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472A" w:rsidRDefault="005B0E0D">
      <w:pPr>
        <w:pStyle w:val="aa"/>
      </w:pPr>
      <w:r>
        <w:t>Student Interviews</w:t>
      </w:r>
    </w:p>
    <w:p w:rsidR="00C0472A" w:rsidRDefault="005B0E0D">
      <w:pPr>
        <w:pStyle w:val="ac"/>
      </w:pPr>
      <w:r>
        <w:t>Learning support and reciprocal skill exchange</w:t>
      </w:r>
    </w:p>
    <w:p w:rsidR="00C0472A" w:rsidRDefault="005B0E0D">
      <w:pPr>
        <w:spacing w:after="160"/>
      </w:pPr>
      <w:r>
        <w:t>Development of a Peer-to-Peer Skill Exchange Platform for University Students</w:t>
      </w:r>
    </w:p>
    <w:p w:rsidR="00C0472A" w:rsidRDefault="005B0E0D">
      <w:pPr>
        <w:spacing w:after="60"/>
      </w:pPr>
      <w:r>
        <w:rPr>
          <w:sz w:val="20"/>
        </w:rPr>
        <w:t>Task: SSE-2  |  Prepared: 23 October 2026</w:t>
      </w:r>
    </w:p>
    <w:p w:rsidR="00C0472A" w:rsidRDefault="005B0E0D">
      <w:pPr>
        <w:spacing w:after="220"/>
      </w:pPr>
      <w:r>
        <w:rPr>
          <w:sz w:val="20"/>
        </w:rPr>
        <w:t xml:space="preserve">Task assignee: Tamir Burlibaev  |  Required reviewer: </w:t>
      </w:r>
      <w:r>
        <w:rPr>
          <w:sz w:val="20"/>
        </w:rPr>
        <w:t>Nursultan Makhmutov</w:t>
      </w:r>
    </w:p>
    <w:p w:rsidR="00C0472A" w:rsidRDefault="005B0E0D">
      <w:r>
        <w:t>These five interview examples are fictional. No discussions took place, and no interview dates or participant consent were obtained. They illustrate how to record responses and analyse them; they do not satisfy the real-discussion requi</w:t>
      </w:r>
      <w:r>
        <w:t>rement for SSE-2.</w:t>
      </w:r>
    </w:p>
    <w:p w:rsidR="00C0472A" w:rsidRDefault="005B0E0D">
      <w:pPr>
        <w:pStyle w:val="21"/>
      </w:pPr>
      <w:r>
        <w:t>Purpose</w:t>
      </w:r>
    </w:p>
    <w:p w:rsidR="00C0472A" w:rsidRDefault="005B0E0D">
      <w:r>
        <w:t>The examples explore how students might look for learning help, which parts of that process could be difficult, and when exchanging skills might be useful. They include positive, uncertain, and negative reactions to the idea.</w:t>
      </w:r>
    </w:p>
    <w:p w:rsidR="00C0472A" w:rsidRDefault="005B0E0D">
      <w:pPr>
        <w:pStyle w:val="21"/>
      </w:pPr>
      <w:r>
        <w:t>Part</w:t>
      </w:r>
      <w:r>
        <w:t>icipant overview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605"/>
        <w:gridCol w:w="2923"/>
        <w:gridCol w:w="1483"/>
        <w:gridCol w:w="5069"/>
      </w:tblGrid>
      <w:tr w:rsidR="00C0472A">
        <w:trPr>
          <w:cantSplit/>
          <w:tblHeader/>
          <w:jc w:val="center"/>
        </w:trPr>
        <w:tc>
          <w:tcPr>
            <w:tcW w:w="605" w:type="dxa"/>
            <w:shd w:val="clear" w:color="auto" w:fill="E6EDF3"/>
            <w:vAlign w:val="center"/>
          </w:tcPr>
          <w:p w:rsidR="00C0472A" w:rsidRDefault="005B0E0D">
            <w:pPr>
              <w:spacing w:after="0"/>
              <w:jc w:val="center"/>
            </w:pPr>
            <w:r>
              <w:rPr>
                <w:b/>
                <w:sz w:val="20"/>
              </w:rPr>
              <w:t>ID</w:t>
            </w:r>
          </w:p>
        </w:tc>
        <w:tc>
          <w:tcPr>
            <w:tcW w:w="2923" w:type="dxa"/>
            <w:shd w:val="clear" w:color="auto" w:fill="E6EDF3"/>
            <w:vAlign w:val="center"/>
          </w:tcPr>
          <w:p w:rsidR="00C0472A" w:rsidRDefault="005B0E0D">
            <w:pPr>
              <w:spacing w:after="0"/>
            </w:pPr>
            <w:r>
              <w:rPr>
                <w:b/>
                <w:sz w:val="20"/>
              </w:rPr>
              <w:t>Illustrative context</w:t>
            </w:r>
          </w:p>
        </w:tc>
        <w:tc>
          <w:tcPr>
            <w:tcW w:w="1483" w:type="dxa"/>
            <w:shd w:val="clear" w:color="auto" w:fill="E6EDF3"/>
            <w:vAlign w:val="center"/>
          </w:tcPr>
          <w:p w:rsidR="00C0472A" w:rsidRDefault="005B0E0D">
            <w:pPr>
              <w:spacing w:after="0"/>
            </w:pPr>
            <w:r>
              <w:rPr>
                <w:b/>
                <w:sz w:val="20"/>
              </w:rPr>
              <w:t>Example format</w:t>
            </w:r>
          </w:p>
        </w:tc>
        <w:tc>
          <w:tcPr>
            <w:tcW w:w="5069" w:type="dxa"/>
            <w:shd w:val="clear" w:color="auto" w:fill="E6EDF3"/>
            <w:vAlign w:val="center"/>
          </w:tcPr>
          <w:p w:rsidR="00C0472A" w:rsidRDefault="005B0E0D">
            <w:pPr>
              <w:spacing w:after="0"/>
            </w:pPr>
            <w:r>
              <w:rPr>
                <w:b/>
                <w:sz w:val="20"/>
              </w:rPr>
              <w:t>Main perspective</w:t>
            </w:r>
          </w:p>
        </w:tc>
      </w:tr>
      <w:tr w:rsidR="00C0472A">
        <w:trPr>
          <w:cantSplit/>
          <w:jc w:val="center"/>
        </w:trPr>
        <w:tc>
          <w:tcPr>
            <w:tcW w:w="605" w:type="dxa"/>
            <w:vAlign w:val="center"/>
          </w:tcPr>
          <w:p w:rsidR="00C0472A" w:rsidRDefault="005B0E0D">
            <w:pPr>
              <w:spacing w:after="0"/>
              <w:jc w:val="center"/>
            </w:pPr>
            <w:r>
              <w:rPr>
                <w:sz w:val="20"/>
              </w:rPr>
              <w:t>P1</w:t>
            </w:r>
          </w:p>
        </w:tc>
        <w:tc>
          <w:tcPr>
            <w:tcW w:w="2923" w:type="dxa"/>
            <w:vAlign w:val="center"/>
          </w:tcPr>
          <w:p w:rsidR="00C0472A" w:rsidRDefault="005B0E0D">
            <w:pPr>
              <w:spacing w:after="0"/>
            </w:pPr>
            <w:r>
              <w:rPr>
                <w:sz w:val="20"/>
              </w:rPr>
              <w:t>Year 2 Software Engineering</w:t>
            </w:r>
          </w:p>
        </w:tc>
        <w:tc>
          <w:tcPr>
            <w:tcW w:w="1483" w:type="dxa"/>
            <w:vAlign w:val="center"/>
          </w:tcPr>
          <w:p w:rsidR="00C0472A" w:rsidRDefault="005B0E0D">
            <w:pPr>
              <w:spacing w:after="0"/>
            </w:pPr>
            <w:r>
              <w:rPr>
                <w:sz w:val="20"/>
              </w:rPr>
              <w:t>In person</w:t>
            </w:r>
          </w:p>
        </w:tc>
        <w:tc>
          <w:tcPr>
            <w:tcW w:w="5069" w:type="dxa"/>
            <w:vAlign w:val="center"/>
          </w:tcPr>
          <w:p w:rsidR="00C0472A" w:rsidRDefault="005B0E0D">
            <w:pPr>
              <w:spacing w:after="0"/>
            </w:pPr>
            <w:r>
              <w:rPr>
                <w:sz w:val="20"/>
              </w:rPr>
              <w:t>Specific programming help and uncertain replies</w:t>
            </w:r>
          </w:p>
        </w:tc>
      </w:tr>
      <w:tr w:rsidR="00C0472A">
        <w:trPr>
          <w:cantSplit/>
          <w:jc w:val="center"/>
        </w:trPr>
        <w:tc>
          <w:tcPr>
            <w:tcW w:w="605" w:type="dxa"/>
            <w:vAlign w:val="center"/>
          </w:tcPr>
          <w:p w:rsidR="00C0472A" w:rsidRDefault="005B0E0D">
            <w:pPr>
              <w:spacing w:after="0"/>
              <w:jc w:val="center"/>
            </w:pPr>
            <w:r>
              <w:rPr>
                <w:sz w:val="20"/>
              </w:rPr>
              <w:t>P2</w:t>
            </w:r>
          </w:p>
        </w:tc>
        <w:tc>
          <w:tcPr>
            <w:tcW w:w="2923" w:type="dxa"/>
            <w:vAlign w:val="center"/>
          </w:tcPr>
          <w:p w:rsidR="00C0472A" w:rsidRDefault="005B0E0D">
            <w:pPr>
              <w:spacing w:after="0"/>
            </w:pPr>
            <w:r>
              <w:rPr>
                <w:sz w:val="20"/>
              </w:rPr>
              <w:t>Year 3 Business Administration</w:t>
            </w:r>
          </w:p>
        </w:tc>
        <w:tc>
          <w:tcPr>
            <w:tcW w:w="1483" w:type="dxa"/>
            <w:vAlign w:val="center"/>
          </w:tcPr>
          <w:p w:rsidR="00C0472A" w:rsidRDefault="005B0E0D">
            <w:pPr>
              <w:spacing w:after="0"/>
            </w:pPr>
            <w:r>
              <w:rPr>
                <w:sz w:val="20"/>
              </w:rPr>
              <w:t>Call</w:t>
            </w:r>
          </w:p>
        </w:tc>
        <w:tc>
          <w:tcPr>
            <w:tcW w:w="5069" w:type="dxa"/>
            <w:vAlign w:val="center"/>
          </w:tcPr>
          <w:p w:rsidR="00C0472A" w:rsidRDefault="005B0E0D">
            <w:pPr>
              <w:spacing w:after="0"/>
            </w:pPr>
            <w:r>
              <w:rPr>
                <w:sz w:val="20"/>
              </w:rPr>
              <w:t xml:space="preserve">Practical outcomes and preference for existing </w:t>
            </w:r>
            <w:r>
              <w:rPr>
                <w:sz w:val="20"/>
              </w:rPr>
              <w:t>contacts</w:t>
            </w:r>
          </w:p>
        </w:tc>
      </w:tr>
      <w:tr w:rsidR="00C0472A">
        <w:trPr>
          <w:cantSplit/>
          <w:jc w:val="center"/>
        </w:trPr>
        <w:tc>
          <w:tcPr>
            <w:tcW w:w="605" w:type="dxa"/>
            <w:vAlign w:val="center"/>
          </w:tcPr>
          <w:p w:rsidR="00C0472A" w:rsidRDefault="005B0E0D">
            <w:pPr>
              <w:spacing w:after="0"/>
              <w:jc w:val="center"/>
            </w:pPr>
            <w:r>
              <w:rPr>
                <w:sz w:val="20"/>
              </w:rPr>
              <w:t>P3</w:t>
            </w:r>
          </w:p>
        </w:tc>
        <w:tc>
          <w:tcPr>
            <w:tcW w:w="2923" w:type="dxa"/>
            <w:vAlign w:val="center"/>
          </w:tcPr>
          <w:p w:rsidR="00C0472A" w:rsidRDefault="005B0E0D">
            <w:pPr>
              <w:spacing w:after="0"/>
            </w:pPr>
            <w:r>
              <w:rPr>
                <w:sz w:val="20"/>
              </w:rPr>
              <w:t>Year 1 Civil Engineering</w:t>
            </w:r>
          </w:p>
        </w:tc>
        <w:tc>
          <w:tcPr>
            <w:tcW w:w="1483" w:type="dxa"/>
            <w:vAlign w:val="center"/>
          </w:tcPr>
          <w:p w:rsidR="00C0472A" w:rsidRDefault="005B0E0D">
            <w:pPr>
              <w:spacing w:after="0"/>
            </w:pPr>
            <w:r>
              <w:rPr>
                <w:sz w:val="20"/>
              </w:rPr>
              <w:t>In person</w:t>
            </w:r>
          </w:p>
        </w:tc>
        <w:tc>
          <w:tcPr>
            <w:tcW w:w="5069" w:type="dxa"/>
            <w:vAlign w:val="center"/>
          </w:tcPr>
          <w:p w:rsidR="00C0472A" w:rsidRDefault="005B0E0D">
            <w:pPr>
              <w:spacing w:after="0"/>
            </w:pPr>
            <w:r>
              <w:rPr>
                <w:sz w:val="20"/>
              </w:rPr>
              <w:t>Clear explanations and a comfortable first meeting</w:t>
            </w:r>
          </w:p>
        </w:tc>
      </w:tr>
      <w:tr w:rsidR="00C0472A">
        <w:trPr>
          <w:cantSplit/>
          <w:jc w:val="center"/>
        </w:trPr>
        <w:tc>
          <w:tcPr>
            <w:tcW w:w="605" w:type="dxa"/>
            <w:vAlign w:val="center"/>
          </w:tcPr>
          <w:p w:rsidR="00C0472A" w:rsidRDefault="005B0E0D">
            <w:pPr>
              <w:spacing w:after="0"/>
              <w:jc w:val="center"/>
            </w:pPr>
            <w:r>
              <w:rPr>
                <w:sz w:val="20"/>
              </w:rPr>
              <w:t>P4</w:t>
            </w:r>
          </w:p>
        </w:tc>
        <w:tc>
          <w:tcPr>
            <w:tcW w:w="2923" w:type="dxa"/>
            <w:vAlign w:val="center"/>
          </w:tcPr>
          <w:p w:rsidR="00C0472A" w:rsidRDefault="005B0E0D">
            <w:pPr>
              <w:spacing w:after="0"/>
            </w:pPr>
            <w:r>
              <w:rPr>
                <w:sz w:val="20"/>
              </w:rPr>
              <w:t>Year 4 Translation Studies</w:t>
            </w:r>
          </w:p>
        </w:tc>
        <w:tc>
          <w:tcPr>
            <w:tcW w:w="1483" w:type="dxa"/>
            <w:vAlign w:val="center"/>
          </w:tcPr>
          <w:p w:rsidR="00C0472A" w:rsidRDefault="005B0E0D">
            <w:pPr>
              <w:spacing w:after="0"/>
            </w:pPr>
            <w:r>
              <w:rPr>
                <w:sz w:val="20"/>
              </w:rPr>
              <w:t>Call</w:t>
            </w:r>
          </w:p>
        </w:tc>
        <w:tc>
          <w:tcPr>
            <w:tcW w:w="5069" w:type="dxa"/>
            <w:vAlign w:val="center"/>
          </w:tcPr>
          <w:p w:rsidR="00C0472A" w:rsidRDefault="005B0E0D">
            <w:pPr>
              <w:spacing w:after="0"/>
            </w:pPr>
            <w:r>
              <w:rPr>
                <w:sz w:val="20"/>
              </w:rPr>
              <w:t>Preparation time and limits on informal tutoring</w:t>
            </w:r>
          </w:p>
        </w:tc>
      </w:tr>
      <w:tr w:rsidR="00C0472A">
        <w:trPr>
          <w:cantSplit/>
          <w:jc w:val="center"/>
        </w:trPr>
        <w:tc>
          <w:tcPr>
            <w:tcW w:w="605" w:type="dxa"/>
            <w:vAlign w:val="center"/>
          </w:tcPr>
          <w:p w:rsidR="00C0472A" w:rsidRDefault="005B0E0D">
            <w:pPr>
              <w:spacing w:after="0"/>
              <w:jc w:val="center"/>
            </w:pPr>
            <w:r>
              <w:rPr>
                <w:sz w:val="20"/>
              </w:rPr>
              <w:t>P5</w:t>
            </w:r>
          </w:p>
        </w:tc>
        <w:tc>
          <w:tcPr>
            <w:tcW w:w="2923" w:type="dxa"/>
            <w:vAlign w:val="center"/>
          </w:tcPr>
          <w:p w:rsidR="00C0472A" w:rsidRDefault="005B0E0D">
            <w:pPr>
              <w:spacing w:after="0"/>
            </w:pPr>
            <w:r>
              <w:rPr>
                <w:sz w:val="20"/>
              </w:rPr>
              <w:t>Year 2 Design</w:t>
            </w:r>
          </w:p>
        </w:tc>
        <w:tc>
          <w:tcPr>
            <w:tcW w:w="1483" w:type="dxa"/>
            <w:vAlign w:val="center"/>
          </w:tcPr>
          <w:p w:rsidR="00C0472A" w:rsidRDefault="005B0E0D">
            <w:pPr>
              <w:spacing w:after="0"/>
            </w:pPr>
            <w:r>
              <w:rPr>
                <w:sz w:val="20"/>
              </w:rPr>
              <w:t>Text</w:t>
            </w:r>
          </w:p>
        </w:tc>
        <w:tc>
          <w:tcPr>
            <w:tcW w:w="5069" w:type="dxa"/>
            <w:vAlign w:val="center"/>
          </w:tcPr>
          <w:p w:rsidR="00C0472A" w:rsidRDefault="005B0E0D">
            <w:pPr>
              <w:spacing w:after="0"/>
            </w:pPr>
            <w:r>
              <w:rPr>
                <w:sz w:val="20"/>
              </w:rPr>
              <w:t>Precise feedback and help across subjects</w:t>
            </w:r>
          </w:p>
        </w:tc>
      </w:tr>
    </w:tbl>
    <w:p w:rsidR="00C0472A" w:rsidRDefault="00C0472A">
      <w:pPr>
        <w:spacing w:after="60"/>
      </w:pPr>
    </w:p>
    <w:p w:rsidR="00C0472A" w:rsidRDefault="005B0E0D">
      <w:pPr>
        <w:pStyle w:val="21"/>
      </w:pPr>
      <w:r>
        <w:t>Question order</w:t>
      </w:r>
    </w:p>
    <w:p w:rsidR="00C0472A" w:rsidRDefault="005B0E0D">
      <w:r>
        <w:t>The first six questions concern past learning experiences, helping others, skills to share, and choosing a learning partner. The exchange concept is introduced afterward. Questions seven to ten consider suitable situations, mismatched intere</w:t>
      </w:r>
      <w:r>
        <w:t>sts, practical arrangements, and alternatives.</w:t>
      </w:r>
    </w:p>
    <w:p w:rsidR="00C0472A" w:rsidRDefault="005B0E0D">
      <w:r>
        <w:rPr>
          <w:sz w:val="20"/>
        </w:rPr>
        <w:t>Response IDs P1-R1 through P5-R10 follow the supplied ten-question guide. All quoted responses below are invented examples. Interpretation is kept separate from the fictional student voice.</w:t>
      </w:r>
    </w:p>
    <w:p w:rsidR="00C0472A" w:rsidRDefault="005B0E0D">
      <w:r>
        <w:br w:type="page"/>
      </w:r>
    </w:p>
    <w:p w:rsidR="00C0472A" w:rsidRDefault="005B0E0D">
      <w:pPr>
        <w:pStyle w:val="1"/>
      </w:pPr>
      <w:r>
        <w:lastRenderedPageBreak/>
        <w:t>P1 Software Engin</w:t>
      </w:r>
      <w:r>
        <w:t>eering</w:t>
      </w:r>
    </w:p>
    <w:p w:rsidR="00C0472A" w:rsidRDefault="005B0E0D">
      <w:pPr>
        <w:spacing w:after="40"/>
      </w:pPr>
      <w:r>
        <w:rPr>
          <w:sz w:val="19"/>
        </w:rPr>
        <w:t>Fictional participant  |  Example format: In person</w:t>
      </w:r>
    </w:p>
    <w:p w:rsidR="00C0472A" w:rsidRDefault="005B0E0D">
      <w:pPr>
        <w:spacing w:after="180"/>
      </w:pPr>
      <w:r>
        <w:rPr>
          <w:sz w:val="19"/>
        </w:rPr>
        <w:t>Context: second-year Software Engineering student. Interview date and consent: not applicable.</w:t>
      </w:r>
    </w:p>
    <w:p w:rsidR="00C0472A" w:rsidRDefault="005B0E0D">
      <w:pPr>
        <w:keepLines/>
        <w:spacing w:after="80"/>
      </w:pPr>
      <w:r>
        <w:rPr>
          <w:b/>
          <w:sz w:val="20"/>
        </w:rPr>
        <w:t>P1-R1  Recent learning situation</w:t>
      </w:r>
      <w:r>
        <w:br/>
        <w:t>"I was making a registration form for a small React project. The page</w:t>
      </w:r>
      <w:r>
        <w:t xml:space="preserve"> looked fine, but after I clicked Submit, the values were not doing what I expected. I kept changing things because I couldn't tell whether the problem was in the input or in my state."</w:t>
      </w:r>
    </w:p>
    <w:p w:rsidR="00C0472A" w:rsidRDefault="005B0E0D">
      <w:pPr>
        <w:keepLines/>
        <w:spacing w:after="80"/>
      </w:pPr>
      <w:r>
        <w:rPr>
          <w:b/>
          <w:sz w:val="20"/>
        </w:rPr>
        <w:t>P1-R2  How help was sought</w:t>
      </w:r>
      <w:r>
        <w:br/>
        <w:t>"First I searched for the error and watched</w:t>
      </w:r>
      <w:r>
        <w:t xml:space="preserve"> a couple of videos. They showed similar forms, but their code was arranged differently. Then I put a screenshot in our course chat. Someone replied the next morning. In the end, a classmate looked at my code after a lecture."</w:t>
      </w:r>
    </w:p>
    <w:p w:rsidR="00C0472A" w:rsidRDefault="005B0E0D">
      <w:pPr>
        <w:keepLines/>
        <w:spacing w:after="80"/>
      </w:pPr>
      <w:r>
        <w:rPr>
          <w:b/>
          <w:sz w:val="20"/>
        </w:rPr>
        <w:t>P1-R3  What worked and what w</w:t>
      </w:r>
      <w:r>
        <w:rPr>
          <w:b/>
          <w:sz w:val="20"/>
        </w:rPr>
        <w:t>as difficult</w:t>
      </w:r>
      <w:r>
        <w:br/>
        <w:t>"The useful part was that he asked me to explain what I thought the code was doing. We found the mistake quite quickly after that. The annoying part was waiting without knowing whether anyone would reply. A video can be good, but it doesn't te</w:t>
      </w:r>
      <w:r>
        <w:t>ll you which thing you misunderstood."</w:t>
      </w:r>
    </w:p>
    <w:p w:rsidR="00C0472A" w:rsidRDefault="005B0E0D">
      <w:pPr>
        <w:keepLines/>
        <w:spacing w:after="80"/>
      </w:pPr>
      <w:r>
        <w:rPr>
          <w:b/>
          <w:sz w:val="20"/>
        </w:rPr>
        <w:t>P1-R4  Experience helping others</w:t>
      </w:r>
      <w:r>
        <w:br/>
        <w:t>"A few weeks ago I helped a classmate with CSS. Their blocks kept moving when they changed the window size. We sat together and went through the parent container. I didn't write the wh</w:t>
      </w:r>
      <w:r>
        <w:t>ole page for them; I showed one section, then they tried the next one."</w:t>
      </w:r>
    </w:p>
    <w:p w:rsidR="00C0472A" w:rsidRDefault="005B0E0D">
      <w:pPr>
        <w:keepLines/>
        <w:spacing w:after="80"/>
      </w:pPr>
      <w:r>
        <w:rPr>
          <w:b/>
          <w:sz w:val="20"/>
        </w:rPr>
        <w:t>P1-R5  Skills offered and desired</w:t>
      </w:r>
      <w:r>
        <w:br/>
        <w:t>"I could help with HTML, CSS, and basic Python. I wouldn't put myself down as a React teacher yet. I'd like to understand backend APIs better, especia</w:t>
      </w:r>
      <w:r>
        <w:t>lly why a request can work in one place and fail in my page."</w:t>
      </w:r>
    </w:p>
    <w:p w:rsidR="00C0472A" w:rsidRDefault="005B0E0D">
      <w:pPr>
        <w:keepLines/>
        <w:spacing w:after="80"/>
      </w:pPr>
      <w:r>
        <w:rPr>
          <w:b/>
          <w:sz w:val="20"/>
        </w:rPr>
        <w:t>P1-R6  Choosing a learning partner</w:t>
      </w:r>
      <w:r>
        <w:br/>
        <w:t xml:space="preserve">"I'd want a short example of something they've built and a clear description of what they can explain. A high level written on a profile doesn't tell me much. </w:t>
      </w:r>
      <w:r>
        <w:t>I would probably start with one small question and see whether their explanation makes sense."</w:t>
      </w:r>
    </w:p>
    <w:p w:rsidR="00C0472A" w:rsidRDefault="005B0E0D">
      <w:pPr>
        <w:keepLines/>
        <w:spacing w:after="80"/>
      </w:pPr>
      <w:r>
        <w:rPr>
          <w:b/>
          <w:sz w:val="20"/>
        </w:rPr>
        <w:t>P1-R7  Reaction to reciprocal exchange</w:t>
      </w:r>
      <w:r>
        <w:br/>
        <w:t>"For learning backend basics over a few sessions, yes, I can imagine it. If my deadline is in two hours, I wouldn't want t</w:t>
      </w:r>
      <w:r>
        <w:t>o organise an exchange first. I'd ask whoever was available."</w:t>
      </w:r>
    </w:p>
    <w:p w:rsidR="00C0472A" w:rsidRDefault="005B0E0D">
      <w:pPr>
        <w:keepLines/>
        <w:spacing w:after="80"/>
      </w:pPr>
      <w:r>
        <w:rPr>
          <w:b/>
          <w:sz w:val="20"/>
        </w:rPr>
        <w:t>P1-R8  When interests do not match</w:t>
      </w:r>
      <w:r>
        <w:br/>
        <w:t>"That could happen a lot. If the person already knows everything I can offer, I wouldn't pretend I have some other skill. I'd ask whether they'd still help wit</w:t>
      </w:r>
      <w:r>
        <w:t>h one question, or I'd look for somebody else. I wouldn't want it to turn into owing a stranger a lesson."</w:t>
      </w:r>
    </w:p>
    <w:p w:rsidR="00C0472A" w:rsidRDefault="005B0E0D">
      <w:pPr>
        <w:keepLines/>
        <w:spacing w:after="80"/>
      </w:pPr>
      <w:r>
        <w:rPr>
          <w:b/>
          <w:sz w:val="20"/>
        </w:rPr>
        <w:t>P1-R9  Concerns and scheduling</w:t>
      </w:r>
      <w:r>
        <w:br/>
        <w:t xml:space="preserve">"My evenings change because of work. I could usually do Tuesday or Thursday, but I'd need to agree on the exact time. </w:t>
      </w:r>
      <w:r>
        <w:t>Before a meeting, I'd want to send the problem and know whether we are talking for fifteen minutes or an hour."</w:t>
      </w:r>
    </w:p>
    <w:p w:rsidR="00C0472A" w:rsidRDefault="005B0E0D">
      <w:pPr>
        <w:keepLines/>
        <w:spacing w:after="80"/>
      </w:pPr>
      <w:r>
        <w:rPr>
          <w:b/>
          <w:sz w:val="20"/>
        </w:rPr>
        <w:t>P1-R10  Value, unnecessary features, and alternatives</w:t>
      </w:r>
      <w:r>
        <w:br/>
        <w:t>"Finding someone outside my own group could be useful. I don't need another feed to scroll</w:t>
      </w:r>
      <w:r>
        <w:t xml:space="preserve"> through. Right now I use the course chat and friends; I would try this if it got me to the right person with fewer messages."</w:t>
      </w:r>
    </w:p>
    <w:p w:rsidR="00C0472A" w:rsidRDefault="005B0E0D">
      <w:pPr>
        <w:keepLines/>
        <w:spacing w:after="80"/>
      </w:pPr>
      <w:r>
        <w:rPr>
          <w:b/>
        </w:rPr>
        <w:t xml:space="preserve">Interpretation: </w:t>
      </w:r>
      <w:r>
        <w:rPr>
          <w:sz w:val="20"/>
        </w:rPr>
        <w:t>This scenario suggests investigating focused help requests, clear competence descriptions, and agreed session sco</w:t>
      </w:r>
      <w:r>
        <w:rPr>
          <w:sz w:val="20"/>
        </w:rPr>
        <w:t>pe. It does not demonstrate demand for a particular framework, automated matching, or a credit system.</w:t>
      </w:r>
    </w:p>
    <w:p w:rsidR="00C0472A" w:rsidRDefault="005B0E0D">
      <w:pPr>
        <w:keepLines/>
        <w:spacing w:after="0"/>
      </w:pPr>
      <w:r>
        <w:rPr>
          <w:b/>
        </w:rPr>
        <w:t xml:space="preserve">Questions to test: </w:t>
      </w:r>
      <w:r>
        <w:rPr>
          <w:sz w:val="20"/>
        </w:rPr>
        <w:t>How often does waiting actually prevent progress? Would a specific-topic request improve the participant's current process?</w:t>
      </w:r>
    </w:p>
    <w:p w:rsidR="00C0472A" w:rsidRDefault="005B0E0D">
      <w:r>
        <w:br w:type="page"/>
      </w:r>
    </w:p>
    <w:p w:rsidR="00C0472A" w:rsidRDefault="005B0E0D">
      <w:pPr>
        <w:pStyle w:val="1"/>
      </w:pPr>
      <w:r>
        <w:lastRenderedPageBreak/>
        <w:t>P2 Busin</w:t>
      </w:r>
      <w:r>
        <w:t>ess Administration</w:t>
      </w:r>
    </w:p>
    <w:p w:rsidR="00C0472A" w:rsidRDefault="005B0E0D">
      <w:pPr>
        <w:spacing w:after="40"/>
      </w:pPr>
      <w:r>
        <w:rPr>
          <w:sz w:val="19"/>
        </w:rPr>
        <w:t>Fictional participant  |  Example format: Call</w:t>
      </w:r>
    </w:p>
    <w:p w:rsidR="00C0472A" w:rsidRDefault="005B0E0D">
      <w:pPr>
        <w:spacing w:after="180"/>
      </w:pPr>
      <w:r>
        <w:rPr>
          <w:sz w:val="19"/>
        </w:rPr>
        <w:t>Context: third-year Business Administration student. Interview date and consent: not applicable.</w:t>
      </w:r>
    </w:p>
    <w:p w:rsidR="00C0472A" w:rsidRDefault="005B0E0D">
      <w:pPr>
        <w:keepLines/>
        <w:spacing w:after="80"/>
      </w:pPr>
      <w:r>
        <w:rPr>
          <w:b/>
          <w:sz w:val="20"/>
        </w:rPr>
        <w:t>P2-R1  Recent learning situation</w:t>
      </w:r>
      <w:r>
        <w:br/>
        <w:t>"I needed to make a summary table in Excel for a group assig</w:t>
      </w:r>
      <w:r>
        <w:t>nment. I knew how to enter the numbers, but I didn't know how to group them properly. Our table was becoming a long list instead of something you could actually read."</w:t>
      </w:r>
    </w:p>
    <w:p w:rsidR="00C0472A" w:rsidRDefault="005B0E0D">
      <w:pPr>
        <w:keepLines/>
        <w:spacing w:after="80"/>
      </w:pPr>
      <w:r>
        <w:rPr>
          <w:b/>
          <w:sz w:val="20"/>
        </w:rPr>
        <w:t>P2-R2  How help was sought</w:t>
      </w:r>
      <w:r>
        <w:br/>
        <w:t>"I asked in the group chat first. One person sent a video, bu</w:t>
      </w:r>
      <w:r>
        <w:t>t I wasn't even sure which part to watch. Then I asked my cousin because she uses Excel at work. I sent a version of the file without the personal information, and she showed me the steps on a call."</w:t>
      </w:r>
    </w:p>
    <w:p w:rsidR="00C0472A" w:rsidRDefault="005B0E0D">
      <w:pPr>
        <w:keepLines/>
        <w:spacing w:after="80"/>
      </w:pPr>
      <w:r>
        <w:rPr>
          <w:b/>
          <w:sz w:val="20"/>
        </w:rPr>
        <w:t>P2-R3  What worked and what was difficult</w:t>
      </w:r>
      <w:r>
        <w:br/>
        <w:t>"Working on th</w:t>
      </w:r>
      <w:r>
        <w:t>e same type of table helped. When people just tell me the name of a function, I still don't know where to start. The difficult part was explaining the problem, because I didn't know the correct term for what I wanted."</w:t>
      </w:r>
    </w:p>
    <w:p w:rsidR="00C0472A" w:rsidRDefault="005B0E0D">
      <w:pPr>
        <w:keepLines/>
        <w:spacing w:after="80"/>
      </w:pPr>
      <w:r>
        <w:rPr>
          <w:b/>
          <w:sz w:val="20"/>
        </w:rPr>
        <w:t>P2-R4  Experience helping others</w:t>
      </w:r>
      <w:r>
        <w:br/>
        <w:t>"I h</w:t>
      </w:r>
      <w:r>
        <w:t>elped a friend shorten a presentation. She had too much text on every slide. We went through what she actually wanted to say and moved most of it into her speaking notes. We already knew each other, so arranging it was easy."</w:t>
      </w:r>
    </w:p>
    <w:p w:rsidR="00C0472A" w:rsidRDefault="005B0E0D">
      <w:pPr>
        <w:keepLines/>
        <w:spacing w:after="80"/>
      </w:pPr>
      <w:r>
        <w:rPr>
          <w:b/>
          <w:sz w:val="20"/>
        </w:rPr>
        <w:t>P2-R5  Skills offered and desi</w:t>
      </w:r>
      <w:r>
        <w:rPr>
          <w:b/>
          <w:sz w:val="20"/>
        </w:rPr>
        <w:t>red</w:t>
      </w:r>
      <w:r>
        <w:br/>
        <w:t>"Presentations and practising how to speak through them. I could help someone make their slides clearer. For myself, Excel is the main thing, and maybe basic data analysis later. I'm not looking to learn five things at once."</w:t>
      </w:r>
    </w:p>
    <w:p w:rsidR="00C0472A" w:rsidRDefault="005B0E0D">
      <w:pPr>
        <w:keepLines/>
        <w:spacing w:after="80"/>
      </w:pPr>
      <w:r>
        <w:rPr>
          <w:b/>
          <w:sz w:val="20"/>
        </w:rPr>
        <w:t>P2-R6  Choosing a learning</w:t>
      </w:r>
      <w:r>
        <w:rPr>
          <w:b/>
          <w:sz w:val="20"/>
        </w:rPr>
        <w:t xml:space="preserve"> partner</w:t>
      </w:r>
      <w:r>
        <w:br/>
        <w:t>"I'd ask whether they've done a similar task. Not just whether they know Excel. If I can show an example of the result I need, I want them to tell me honestly whether they can help."</w:t>
      </w:r>
    </w:p>
    <w:p w:rsidR="00C0472A" w:rsidRDefault="005B0E0D">
      <w:pPr>
        <w:keepLines/>
        <w:spacing w:after="80"/>
      </w:pPr>
      <w:r>
        <w:rPr>
          <w:b/>
          <w:sz w:val="20"/>
        </w:rPr>
        <w:t>P2-R7  Reaction to reciprocal exchange</w:t>
      </w:r>
      <w:r>
        <w:br/>
        <w:t>"Maybe for a particular p</w:t>
      </w:r>
      <w:r>
        <w:t>roblem. Honestly, I don't think I would open a separate platform every week. Most of the time I ask people I already know. It would have to be easier than that, not another place where I explain everything again."</w:t>
      </w:r>
    </w:p>
    <w:p w:rsidR="00C0472A" w:rsidRDefault="005B0E0D">
      <w:pPr>
        <w:keepLines/>
        <w:spacing w:after="80"/>
      </w:pPr>
      <w:r>
        <w:rPr>
          <w:b/>
          <w:sz w:val="20"/>
        </w:rPr>
        <w:t>P2-R8  When interests do not match</w:t>
      </w:r>
      <w:r>
        <w:br/>
        <w:t>"Then t</w:t>
      </w:r>
      <w:r>
        <w:t>he exchange doesn't really work as a pair, does it? I can offer presentations, but they might already be good at that. I wouldn't want to spend an evening searching for someone who happens to need exactly my skill."</w:t>
      </w:r>
    </w:p>
    <w:p w:rsidR="00C0472A" w:rsidRDefault="005B0E0D">
      <w:pPr>
        <w:keepLines/>
        <w:spacing w:after="80"/>
      </w:pPr>
      <w:r>
        <w:rPr>
          <w:b/>
          <w:sz w:val="20"/>
        </w:rPr>
        <w:t>P2-R9  Concerns and scheduling</w:t>
      </w:r>
      <w:r>
        <w:br/>
        <w:t>"The main</w:t>
      </w:r>
      <w:r>
        <w:t xml:space="preserve"> issue is whether both people turn up and are prepared. I would want a time, an approximate length, and a clear task. I don't want to book an hour and find out we are only discussing what to study."</w:t>
      </w:r>
    </w:p>
    <w:p w:rsidR="00C0472A" w:rsidRDefault="005B0E0D">
      <w:pPr>
        <w:keepLines/>
        <w:spacing w:after="80"/>
      </w:pPr>
      <w:r>
        <w:rPr>
          <w:b/>
          <w:sz w:val="20"/>
        </w:rPr>
        <w:t>P2-R10  Value, unnecessary features, and alternatives</w:t>
      </w:r>
      <w:r>
        <w:br/>
        <w:t xml:space="preserve">"A </w:t>
      </w:r>
      <w:r>
        <w:t>useful thing would be knowing that someone can help with my exact task. Badges or points wouldn't change my mind. I'd still use my class group first. If nobody there could help, then I might try the platform."</w:t>
      </w:r>
    </w:p>
    <w:p w:rsidR="00C0472A" w:rsidRDefault="005B0E0D">
      <w:pPr>
        <w:keepLines/>
        <w:spacing w:after="80"/>
      </w:pPr>
      <w:r>
        <w:rPr>
          <w:b/>
        </w:rPr>
        <w:t xml:space="preserve">Interpretation: </w:t>
      </w:r>
      <w:r>
        <w:rPr>
          <w:sz w:val="20"/>
        </w:rPr>
        <w:t>This scenario challenges the a</w:t>
      </w:r>
      <w:r>
        <w:rPr>
          <w:sz w:val="20"/>
        </w:rPr>
        <w:t>ssumption of frequent platform use. It suggests testing whether the proposed service offers a practical advantage over existing contacts, especially when students cannot name the skill or tool they need.</w:t>
      </w:r>
    </w:p>
    <w:p w:rsidR="00C0472A" w:rsidRDefault="005B0E0D">
      <w:pPr>
        <w:keepLines/>
        <w:spacing w:after="0"/>
      </w:pPr>
      <w:r>
        <w:rPr>
          <w:b/>
        </w:rPr>
        <w:t xml:space="preserve">Questions to test: </w:t>
      </w:r>
      <w:r>
        <w:rPr>
          <w:sz w:val="20"/>
        </w:rPr>
        <w:t xml:space="preserve">How often do current contacts </w:t>
      </w:r>
      <w:r>
        <w:rPr>
          <w:sz w:val="20"/>
        </w:rPr>
        <w:t>fail to provide help? Could students describe their problem without knowing the technical label?</w:t>
      </w:r>
    </w:p>
    <w:p w:rsidR="00C0472A" w:rsidRDefault="005B0E0D">
      <w:r>
        <w:br w:type="page"/>
      </w:r>
    </w:p>
    <w:p w:rsidR="00C0472A" w:rsidRDefault="005B0E0D">
      <w:pPr>
        <w:pStyle w:val="1"/>
      </w:pPr>
      <w:r>
        <w:lastRenderedPageBreak/>
        <w:t>P3 Civil Engineering</w:t>
      </w:r>
    </w:p>
    <w:p w:rsidR="00C0472A" w:rsidRDefault="005B0E0D">
      <w:pPr>
        <w:spacing w:after="40"/>
      </w:pPr>
      <w:r>
        <w:rPr>
          <w:sz w:val="19"/>
        </w:rPr>
        <w:t>Fictional participant  |  Example format: In person</w:t>
      </w:r>
    </w:p>
    <w:p w:rsidR="00C0472A" w:rsidRDefault="005B0E0D">
      <w:pPr>
        <w:spacing w:after="180"/>
      </w:pPr>
      <w:r>
        <w:rPr>
          <w:sz w:val="19"/>
        </w:rPr>
        <w:t>Context: first-year Civil Engineering student. Interview date and consent: not appli</w:t>
      </w:r>
      <w:r>
        <w:rPr>
          <w:sz w:val="19"/>
        </w:rPr>
        <w:t>cable.</w:t>
      </w:r>
    </w:p>
    <w:p w:rsidR="00C0472A" w:rsidRDefault="005B0E0D">
      <w:pPr>
        <w:keepLines/>
        <w:spacing w:after="80"/>
      </w:pPr>
      <w:r>
        <w:rPr>
          <w:b/>
          <w:sz w:val="20"/>
        </w:rPr>
        <w:t>P3-R1  Recent learning situation</w:t>
      </w:r>
      <w:r>
        <w:br/>
        <w:t>"It was derivatives, before a quiz. I could follow an example while the teacher was doing it, but when the expression changed, I wasn't sure which rule to use. I kept getting an answer without understanding why it wa</w:t>
      </w:r>
      <w:r>
        <w:t>s wrong."</w:t>
      </w:r>
    </w:p>
    <w:p w:rsidR="00C0472A" w:rsidRDefault="005B0E0D">
      <w:pPr>
        <w:keepLines/>
        <w:spacing w:after="80"/>
      </w:pPr>
      <w:r>
        <w:rPr>
          <w:b/>
          <w:sz w:val="20"/>
        </w:rPr>
        <w:t>P3-R2  How help was sought</w:t>
      </w:r>
      <w:r>
        <w:br/>
        <w:t>"I tried the notes and some solved examples. Then I asked in the student chat. Somebody sent a picture of the answer, which didn't help much. The next day a student from another group explained two questions to me in th</w:t>
      </w:r>
      <w:r>
        <w:t>e library."</w:t>
      </w:r>
    </w:p>
    <w:p w:rsidR="00C0472A" w:rsidRDefault="005B0E0D">
      <w:pPr>
        <w:keepLines/>
        <w:spacing w:after="80"/>
      </w:pPr>
      <w:r>
        <w:rPr>
          <w:b/>
          <w:sz w:val="20"/>
        </w:rPr>
        <w:t>P3-R3  What worked and what was difficult</w:t>
      </w:r>
      <w:r>
        <w:br/>
        <w:t>"He stopped after each step and let me try the next part. That was much better than seeing the finished answer. Asking was a bit uncomfortable because it felt like everyone else understood it already."</w:t>
      </w:r>
    </w:p>
    <w:p w:rsidR="00C0472A" w:rsidRDefault="005B0E0D">
      <w:pPr>
        <w:keepLines/>
        <w:spacing w:after="80"/>
      </w:pPr>
      <w:r>
        <w:rPr>
          <w:b/>
          <w:sz w:val="20"/>
        </w:rPr>
        <w:t>P3-R4  Experience helping others</w:t>
      </w:r>
      <w:r>
        <w:br/>
        <w:t>"I showed another first-year student how to organise layers in a drawing. I'd used a drawing program before university. We were already working in the same room, so it was more like, 'Can you show me that?' than arranging a</w:t>
      </w:r>
      <w:r>
        <w:t xml:space="preserve"> lesson."</w:t>
      </w:r>
    </w:p>
    <w:p w:rsidR="00C0472A" w:rsidRDefault="005B0E0D">
      <w:pPr>
        <w:keepLines/>
        <w:spacing w:after="80"/>
      </w:pPr>
      <w:r>
        <w:rPr>
          <w:b/>
          <w:sz w:val="20"/>
        </w:rPr>
        <w:t>P3-R5  Skills offered and desired</w:t>
      </w:r>
      <w:r>
        <w:br/>
        <w:t>"Basic drawing software, maybe helping someone set up a simple drawing. I wouldn't say I can teach the whole subject. I'd like help with calculus and speaking English more confidently."</w:t>
      </w:r>
    </w:p>
    <w:p w:rsidR="00C0472A" w:rsidRDefault="005B0E0D">
      <w:pPr>
        <w:keepLines/>
        <w:spacing w:after="80"/>
      </w:pPr>
      <w:r>
        <w:rPr>
          <w:b/>
          <w:sz w:val="20"/>
        </w:rPr>
        <w:t>P3-R6  Choosing a learning</w:t>
      </w:r>
      <w:r>
        <w:rPr>
          <w:b/>
          <w:sz w:val="20"/>
        </w:rPr>
        <w:t xml:space="preserve"> partner</w:t>
      </w:r>
      <w:r>
        <w:br/>
        <w:t>"Someone who is patient. They don't have to be a fourth-year student if they can explain it clearly. I'd want to know whether it's okay to ask basic questions. I don't want to spend the whole meeting pretending I understand."</w:t>
      </w:r>
    </w:p>
    <w:p w:rsidR="00C0472A" w:rsidRDefault="005B0E0D">
      <w:pPr>
        <w:keepLines/>
        <w:spacing w:after="80"/>
      </w:pPr>
      <w:r>
        <w:rPr>
          <w:b/>
          <w:sz w:val="20"/>
        </w:rPr>
        <w:t>P3-R7  Reaction to re</w:t>
      </w:r>
      <w:r>
        <w:rPr>
          <w:b/>
          <w:sz w:val="20"/>
        </w:rPr>
        <w:t>ciprocal exchange</w:t>
      </w:r>
      <w:r>
        <w:br/>
        <w:t>"It could be useful because I don't know many people outside my group yet. I would probably try one short meeting first. A regular arrangement every week would feel like a bigger commitment."</w:t>
      </w:r>
    </w:p>
    <w:p w:rsidR="00C0472A" w:rsidRDefault="005B0E0D">
      <w:pPr>
        <w:keepLines/>
        <w:spacing w:after="80"/>
      </w:pPr>
      <w:r>
        <w:rPr>
          <w:b/>
          <w:sz w:val="20"/>
        </w:rPr>
        <w:t>P3-R8  When interests do not match</w:t>
      </w:r>
      <w:r>
        <w:br/>
        <w:t xml:space="preserve">"I'd </w:t>
      </w:r>
      <w:r>
        <w:t>probably look for another person. I could ask if they still wanted to explain one problem, but I wouldn't offer to teach something I don't really know."</w:t>
      </w:r>
    </w:p>
    <w:p w:rsidR="00C0472A" w:rsidRDefault="005B0E0D">
      <w:pPr>
        <w:keepLines/>
        <w:spacing w:after="80"/>
      </w:pPr>
      <w:r>
        <w:rPr>
          <w:b/>
          <w:sz w:val="20"/>
        </w:rPr>
        <w:t>P3-R9  Concerns and scheduling</w:t>
      </w:r>
      <w:r>
        <w:br/>
        <w:t>"I travel home after classes, so an evening meeting on campus is difficu</w:t>
      </w:r>
      <w:r>
        <w:t>lt. A gap between lectures would be easier. For the first meeting, I would prefer the library or another public place, not someone's apartment."</w:t>
      </w:r>
    </w:p>
    <w:p w:rsidR="00C0472A" w:rsidRDefault="005B0E0D">
      <w:pPr>
        <w:keepLines/>
        <w:spacing w:after="80"/>
      </w:pPr>
      <w:r>
        <w:rPr>
          <w:b/>
          <w:sz w:val="20"/>
        </w:rPr>
        <w:t>P3-R10  Value, unnecessary features, and alternatives</w:t>
      </w:r>
      <w:r>
        <w:br/>
        <w:t>"Finding students from other groups sounds useful. I don'</w:t>
      </w:r>
      <w:r>
        <w:t>t think I need a complicated profile. The subject, what they can explain, and when they are free would be enough to decide whether to ask. Otherwise I'd keep asking people after class."</w:t>
      </w:r>
    </w:p>
    <w:p w:rsidR="00C0472A" w:rsidRDefault="005B0E0D">
      <w:pPr>
        <w:keepLines/>
        <w:spacing w:after="80"/>
      </w:pPr>
      <w:r>
        <w:rPr>
          <w:b/>
        </w:rPr>
        <w:t xml:space="preserve">Interpretation: </w:t>
      </w:r>
      <w:r>
        <w:rPr>
          <w:sz w:val="20"/>
        </w:rPr>
        <w:t>This scenario suggests examining psychological comfort</w:t>
      </w:r>
      <w:r>
        <w:rPr>
          <w:sz w:val="20"/>
        </w:rPr>
        <w:t>, beginner-friendly explanations, session size, and meeting format. It does not establish that university year is an adequate measure of teaching ability.</w:t>
      </w:r>
    </w:p>
    <w:p w:rsidR="00C0472A" w:rsidRDefault="005B0E0D">
      <w:pPr>
        <w:keepLines/>
        <w:spacing w:after="0"/>
      </w:pPr>
      <w:r>
        <w:rPr>
          <w:b/>
        </w:rPr>
        <w:t xml:space="preserve">Questions to test: </w:t>
      </w:r>
      <w:r>
        <w:rPr>
          <w:sz w:val="20"/>
        </w:rPr>
        <w:t xml:space="preserve">What information makes a student comfortable asking a basic question? Would short </w:t>
      </w:r>
      <w:r>
        <w:rPr>
          <w:sz w:val="20"/>
        </w:rPr>
        <w:t>campus meetings fit actual timetables?</w:t>
      </w:r>
    </w:p>
    <w:p w:rsidR="00C0472A" w:rsidRDefault="005B0E0D">
      <w:r>
        <w:br w:type="page"/>
      </w:r>
    </w:p>
    <w:p w:rsidR="00C0472A" w:rsidRDefault="005B0E0D">
      <w:pPr>
        <w:pStyle w:val="1"/>
      </w:pPr>
      <w:r>
        <w:lastRenderedPageBreak/>
        <w:t>P4 Translation Studies</w:t>
      </w:r>
    </w:p>
    <w:p w:rsidR="00C0472A" w:rsidRDefault="005B0E0D">
      <w:pPr>
        <w:spacing w:after="40"/>
      </w:pPr>
      <w:r>
        <w:rPr>
          <w:sz w:val="19"/>
        </w:rPr>
        <w:t>Fictional participant  |  Example format: Call</w:t>
      </w:r>
    </w:p>
    <w:p w:rsidR="00C0472A" w:rsidRDefault="005B0E0D">
      <w:pPr>
        <w:spacing w:after="180"/>
      </w:pPr>
      <w:r>
        <w:rPr>
          <w:sz w:val="19"/>
        </w:rPr>
        <w:t>Context: fourth-year Translation Studies student. Interview date and consent: not applicable.</w:t>
      </w:r>
    </w:p>
    <w:p w:rsidR="00C0472A" w:rsidRDefault="005B0E0D">
      <w:pPr>
        <w:keepLines/>
        <w:spacing w:after="80"/>
      </w:pPr>
      <w:r>
        <w:rPr>
          <w:b/>
          <w:sz w:val="20"/>
        </w:rPr>
        <w:t>P4-R1  Recent learning situation</w:t>
      </w:r>
      <w:r>
        <w:br/>
        <w:t>"I needed to add s</w:t>
      </w:r>
      <w:r>
        <w:t>ubtitles to a short video for a student project. I had the text ready, but I didn't understand how to adjust the timing without moving everything else."</w:t>
      </w:r>
    </w:p>
    <w:p w:rsidR="00C0472A" w:rsidRDefault="005B0E0D">
      <w:pPr>
        <w:keepLines/>
        <w:spacing w:after="80"/>
      </w:pPr>
      <w:r>
        <w:rPr>
          <w:b/>
          <w:sz w:val="20"/>
        </w:rPr>
        <w:t>P4-R2  How help was sought</w:t>
      </w:r>
      <w:r>
        <w:br/>
        <w:t>"I watched a tutorial first. I could follow the beginning, but once I made a</w:t>
      </w:r>
      <w:r>
        <w:t xml:space="preserve"> mistake, I couldn't work out how to get back to the same point. A friend who edits videos showed me on a call. I shared my screen and did it while she talked me through it."</w:t>
      </w:r>
    </w:p>
    <w:p w:rsidR="00C0472A" w:rsidRDefault="005B0E0D">
      <w:pPr>
        <w:keepLines/>
        <w:spacing w:after="80"/>
      </w:pPr>
      <w:r>
        <w:rPr>
          <w:b/>
          <w:sz w:val="20"/>
        </w:rPr>
        <w:t>P4-R3  What worked and what was difficult</w:t>
      </w:r>
      <w:r>
        <w:br/>
        <w:t>"Seeing it on my own screen helped. The</w:t>
      </w:r>
      <w:r>
        <w:t xml:space="preserve"> difficult part was finding a time when we were both free. I also didn't know whether I was asking for a small favour or for something that would take her an hour."</w:t>
      </w:r>
    </w:p>
    <w:p w:rsidR="00C0472A" w:rsidRDefault="005B0E0D">
      <w:pPr>
        <w:keepLines/>
        <w:spacing w:after="80"/>
      </w:pPr>
      <w:r>
        <w:rPr>
          <w:b/>
          <w:sz w:val="20"/>
        </w:rPr>
        <w:t>P4-R4  Experience helping others</w:t>
      </w:r>
      <w:r>
        <w:br/>
        <w:t>"I practise English presentations with other students some</w:t>
      </w:r>
      <w:r>
        <w:t>times. Usually they send their topic, we speak for a while, and I point out phrases that sound unclear. I try to agree on what they need, because checking a whole presentation is different from practising a five-minute introduction."</w:t>
      </w:r>
    </w:p>
    <w:p w:rsidR="00C0472A" w:rsidRDefault="005B0E0D">
      <w:pPr>
        <w:keepLines/>
        <w:spacing w:after="80"/>
      </w:pPr>
      <w:r>
        <w:rPr>
          <w:b/>
          <w:sz w:val="20"/>
        </w:rPr>
        <w:t xml:space="preserve">P4-R5  Skills offered </w:t>
      </w:r>
      <w:r>
        <w:rPr>
          <w:b/>
          <w:sz w:val="20"/>
        </w:rPr>
        <w:t>and desired</w:t>
      </w:r>
      <w:r>
        <w:br/>
        <w:t>"Conversational English and preparing to speak in front of a group. I could also help with basic translation questions, but not promise to translate somebody's entire assignment. I'd like to learn more video editing and how to put together a si</w:t>
      </w:r>
      <w:r>
        <w:t>mple portfolio website."</w:t>
      </w:r>
    </w:p>
    <w:p w:rsidR="00C0472A" w:rsidRDefault="005B0E0D">
      <w:pPr>
        <w:keepLines/>
        <w:spacing w:after="80"/>
      </w:pPr>
      <w:r>
        <w:rPr>
          <w:b/>
          <w:sz w:val="20"/>
        </w:rPr>
        <w:t>P4-R6  Choosing a learning partner</w:t>
      </w:r>
      <w:r>
        <w:br/>
        <w:t>"A specific description of what they can help with is more useful than calling themselves advanced. I'd ask a couple of questions first. Someone can be good at doing a task and still not be very g</w:t>
      </w:r>
      <w:r>
        <w:t>ood at explaining it."</w:t>
      </w:r>
    </w:p>
    <w:p w:rsidR="00C0472A" w:rsidRDefault="005B0E0D">
      <w:pPr>
        <w:keepLines/>
        <w:spacing w:after="80"/>
      </w:pPr>
      <w:r>
        <w:rPr>
          <w:b/>
          <w:sz w:val="20"/>
        </w:rPr>
        <w:t>P4-R7  Reaction to reciprocal exchange</w:t>
      </w:r>
      <w:r>
        <w:br/>
        <w:t xml:space="preserve">"I can see myself exchanging English practice for help with a portfolio. It would depend on how much time it took. I'm interested in a clear arrangement, not being available whenever someone </w:t>
      </w:r>
      <w:r>
        <w:t>wants a language partner."</w:t>
      </w:r>
    </w:p>
    <w:p w:rsidR="00C0472A" w:rsidRDefault="005B0E0D">
      <w:pPr>
        <w:keepLines/>
        <w:spacing w:after="80"/>
      </w:pPr>
      <w:r>
        <w:rPr>
          <w:b/>
          <w:sz w:val="20"/>
        </w:rPr>
        <w:t>P4-R8  When interests do not match</w:t>
      </w:r>
      <w:r>
        <w:br/>
        <w:t>"I don't always need something back immediately when I help someone. But if the whole service depends on both people needing each other's skills, that might be restrictive. I wouldn't want the p</w:t>
      </w:r>
      <w:r>
        <w:t>latform to make a promise on my behalf."</w:t>
      </w:r>
    </w:p>
    <w:p w:rsidR="00C0472A" w:rsidRDefault="005B0E0D">
      <w:pPr>
        <w:keepLines/>
        <w:spacing w:after="80"/>
      </w:pPr>
      <w:r>
        <w:rPr>
          <w:b/>
          <w:sz w:val="20"/>
        </w:rPr>
        <w:t>P4-R9  Concerns and scheduling</w:t>
      </w:r>
      <w:r>
        <w:br/>
        <w:t>"I'd want to say how long a session is and whether I need to prepare anything. Online is easier for me, and sometimes voice is enough. I wouldn't want my phone number visible to everyo</w:t>
      </w:r>
      <w:r>
        <w:t>ne who opens my profile."</w:t>
      </w:r>
    </w:p>
    <w:p w:rsidR="00C0472A" w:rsidRDefault="005B0E0D">
      <w:pPr>
        <w:keepLines/>
        <w:spacing w:after="80"/>
      </w:pPr>
      <w:r>
        <w:rPr>
          <w:b/>
          <w:sz w:val="20"/>
        </w:rPr>
        <w:t>P4-R10  Value, unnecessary features, and alternatives</w:t>
      </w:r>
      <w:r>
        <w:br/>
        <w:t>"The useful part is meeting someone with a skill I can't get help with through my friends. If it becomes a place where everyone expects unlimited free tutoring, I would stop us</w:t>
      </w:r>
      <w:r>
        <w:t>ing it. At the moment I just arrange things through people I know."</w:t>
      </w:r>
    </w:p>
    <w:p w:rsidR="00C0472A" w:rsidRDefault="005B0E0D">
      <w:pPr>
        <w:keepLines/>
        <w:spacing w:after="80"/>
      </w:pPr>
      <w:r>
        <w:rPr>
          <w:b/>
        </w:rPr>
        <w:t xml:space="preserve">Interpretation: </w:t>
      </w:r>
      <w:r>
        <w:rPr>
          <w:sz w:val="20"/>
        </w:rPr>
        <w:t>This scenario introduces the provider's workload, preparation effort, contact privacy, and limits on availability. The concept should be tested from the perspective of stud</w:t>
      </w:r>
      <w:r>
        <w:rPr>
          <w:sz w:val="20"/>
        </w:rPr>
        <w:t>ents giving help as well as students requesting it.</w:t>
      </w:r>
    </w:p>
    <w:p w:rsidR="00C0472A" w:rsidRDefault="005B0E0D">
      <w:pPr>
        <w:keepLines/>
        <w:spacing w:after="0"/>
      </w:pPr>
      <w:r>
        <w:rPr>
          <w:b/>
        </w:rPr>
        <w:t xml:space="preserve">Questions to test: </w:t>
      </w:r>
      <w:r>
        <w:rPr>
          <w:sz w:val="20"/>
        </w:rPr>
        <w:t>How do students set boundaries around informal help? Is a short description of session scope sufficient, or are other controls needed?</w:t>
      </w:r>
    </w:p>
    <w:p w:rsidR="00C0472A" w:rsidRDefault="005B0E0D">
      <w:r>
        <w:br w:type="page"/>
      </w:r>
    </w:p>
    <w:p w:rsidR="00C0472A" w:rsidRDefault="005B0E0D">
      <w:pPr>
        <w:pStyle w:val="1"/>
      </w:pPr>
      <w:r>
        <w:lastRenderedPageBreak/>
        <w:t>P5 Design</w:t>
      </w:r>
    </w:p>
    <w:p w:rsidR="00C0472A" w:rsidRDefault="005B0E0D">
      <w:pPr>
        <w:spacing w:after="40"/>
      </w:pPr>
      <w:r>
        <w:rPr>
          <w:sz w:val="19"/>
        </w:rPr>
        <w:t>Fictional participant  |  Example form</w:t>
      </w:r>
      <w:r>
        <w:rPr>
          <w:sz w:val="19"/>
        </w:rPr>
        <w:t>at: Text conversation</w:t>
      </w:r>
    </w:p>
    <w:p w:rsidR="00C0472A" w:rsidRDefault="005B0E0D">
      <w:pPr>
        <w:spacing w:after="180"/>
      </w:pPr>
      <w:r>
        <w:rPr>
          <w:sz w:val="19"/>
        </w:rPr>
        <w:t>Context: second-year Design student. Interview date and consent: not applicable.</w:t>
      </w:r>
    </w:p>
    <w:p w:rsidR="00C0472A" w:rsidRDefault="005B0E0D">
      <w:pPr>
        <w:keepLines/>
        <w:spacing w:after="80"/>
      </w:pPr>
      <w:r>
        <w:rPr>
          <w:b/>
          <w:sz w:val="20"/>
        </w:rPr>
        <w:t>P5-R1  Recent learning situation</w:t>
      </w:r>
      <w:r>
        <w:br/>
        <w:t>"Auto layout in Figma. I made a card that looked okay until I changed the text, then the spacing broke. I knew which fea</w:t>
      </w:r>
      <w:r>
        <w:t>ture I needed, but not which setting I had misunderstood."</w:t>
      </w:r>
    </w:p>
    <w:p w:rsidR="00C0472A" w:rsidRDefault="005B0E0D">
      <w:pPr>
        <w:keepLines/>
        <w:spacing w:after="80"/>
      </w:pPr>
      <w:r>
        <w:rPr>
          <w:b/>
          <w:sz w:val="20"/>
        </w:rPr>
        <w:t>P5-R2  How help was sought</w:t>
      </w:r>
      <w:r>
        <w:br/>
        <w:t>"I looked at examples and asked in a design chat. The first reply was basically 'use auto layout', which I was already doing. Later I sent three frames to someone from an</w:t>
      </w:r>
      <w:r>
        <w:t>other class, and they recorded a short explanation."</w:t>
      </w:r>
    </w:p>
    <w:p w:rsidR="00C0472A" w:rsidRDefault="005B0E0D">
      <w:pPr>
        <w:keepLines/>
        <w:spacing w:after="80"/>
      </w:pPr>
      <w:r>
        <w:rPr>
          <w:b/>
          <w:sz w:val="20"/>
        </w:rPr>
        <w:t>P5-R3  What worked and what was difficult</w:t>
      </w:r>
      <w:r>
        <w:br/>
        <w:t>"The short video was enough because it showed the exact thing. Finding general information wasn't difficult. Getting someone to look at the actual problem was th</w:t>
      </w:r>
      <w:r>
        <w:t>e difficult part."</w:t>
      </w:r>
    </w:p>
    <w:p w:rsidR="00C0472A" w:rsidRDefault="005B0E0D">
      <w:pPr>
        <w:keepLines/>
        <w:spacing w:after="80"/>
      </w:pPr>
      <w:r>
        <w:rPr>
          <w:b/>
          <w:sz w:val="20"/>
        </w:rPr>
        <w:t>P5-R4  Experience helping others</w:t>
      </w:r>
      <w:r>
        <w:br/>
        <w:t>"I helped a friend fix a poster before a student event. They sent it to me, I marked a few spacing and contrast issues, and they changed it. We didn't need to have a meeting."</w:t>
      </w:r>
    </w:p>
    <w:p w:rsidR="00C0472A" w:rsidRDefault="005B0E0D">
      <w:pPr>
        <w:keepLines/>
        <w:spacing w:after="80"/>
      </w:pPr>
      <w:r>
        <w:rPr>
          <w:b/>
          <w:sz w:val="20"/>
        </w:rPr>
        <w:t>P5-R5  Skills offered and de</w:t>
      </w:r>
      <w:r>
        <w:rPr>
          <w:b/>
          <w:sz w:val="20"/>
        </w:rPr>
        <w:t>sired</w:t>
      </w:r>
      <w:r>
        <w:br/>
        <w:t xml:space="preserve">"Figma basics, layout, and </w:t>
      </w:r>
      <w:bookmarkStart w:id="0" w:name="_GoBack"/>
      <w:r>
        <w:t>sim</w:t>
      </w:r>
      <w:bookmarkEnd w:id="0"/>
      <w:r>
        <w:t>ple digital illustration. I'd like to learn enough HTML and CSS to understand what happens when my design is built. Not become a developer immediately; just communicate better and make a basic page."</w:t>
      </w:r>
    </w:p>
    <w:p w:rsidR="00C0472A" w:rsidRDefault="005B0E0D">
      <w:pPr>
        <w:keepLines/>
        <w:spacing w:after="80"/>
      </w:pPr>
      <w:r>
        <w:rPr>
          <w:b/>
          <w:sz w:val="20"/>
        </w:rPr>
        <w:t>P5-R6  Choosing a le</w:t>
      </w:r>
      <w:r>
        <w:rPr>
          <w:b/>
          <w:sz w:val="20"/>
        </w:rPr>
        <w:t>arning partner</w:t>
      </w:r>
      <w:r>
        <w:br/>
        <w:t>"I'd look at an example of their work and ask what kind of help they offer. I wouldn't choose only by a rating. Someone might have a high rating because they're friendly, but that doesn't tell me whether they can explain the thing I need."</w:t>
      </w:r>
    </w:p>
    <w:p w:rsidR="00C0472A" w:rsidRDefault="005B0E0D">
      <w:pPr>
        <w:keepLines/>
        <w:spacing w:after="80"/>
      </w:pPr>
      <w:r>
        <w:rPr>
          <w:b/>
          <w:sz w:val="20"/>
        </w:rPr>
        <w:t>P</w:t>
      </w:r>
      <w:r>
        <w:rPr>
          <w:b/>
          <w:sz w:val="20"/>
        </w:rPr>
        <w:t>5-R7  Reaction to reciprocal exchange</w:t>
      </w:r>
      <w:r>
        <w:br/>
        <w:t>"Design help in exchange for basic frontend would make sense to me. But I would want to discuss the amount of work. 'I'll explain one CSS problem' and 'I'll design your whole website' aren't equal requests."</w:t>
      </w:r>
    </w:p>
    <w:p w:rsidR="00C0472A" w:rsidRDefault="005B0E0D">
      <w:pPr>
        <w:keepLines/>
        <w:spacing w:after="80"/>
      </w:pPr>
      <w:r>
        <w:rPr>
          <w:b/>
          <w:sz w:val="20"/>
        </w:rPr>
        <w:t>P5-R8  Whe</w:t>
      </w:r>
      <w:r>
        <w:rPr>
          <w:b/>
          <w:sz w:val="20"/>
        </w:rPr>
        <w:t>n interests do not match</w:t>
      </w:r>
      <w:r>
        <w:br/>
        <w:t>"I'd ask whether we could keep it small and informal. If they don't want that, that's fine. I wouldn't spend much time trying to force a match."</w:t>
      </w:r>
    </w:p>
    <w:p w:rsidR="00C0472A" w:rsidRDefault="005B0E0D">
      <w:pPr>
        <w:keepLines/>
        <w:spacing w:after="80"/>
      </w:pPr>
      <w:r>
        <w:rPr>
          <w:b/>
          <w:sz w:val="20"/>
        </w:rPr>
        <w:t>P5-R9  Concerns and scheduling</w:t>
      </w:r>
      <w:r>
        <w:br/>
        <w:t>"Sometimes I don't need a live call at all. I'd like to</w:t>
      </w:r>
      <w:r>
        <w:t xml:space="preserve"> know if I can send a question and get feedback later. For a call, I need an agreed time. Last-minute changes are annoying when I've moved other work around."</w:t>
      </w:r>
    </w:p>
    <w:p w:rsidR="00C0472A" w:rsidRDefault="005B0E0D">
      <w:pPr>
        <w:keepLines/>
        <w:spacing w:after="80"/>
      </w:pPr>
      <w:r>
        <w:rPr>
          <w:b/>
          <w:sz w:val="20"/>
        </w:rPr>
        <w:t>P5-R10  Value, unnecessary features, and alternatives</w:t>
      </w:r>
      <w:r>
        <w:br/>
        <w:t xml:space="preserve">"Finding people from another subject could </w:t>
      </w:r>
      <w:r>
        <w:t>help. I wouldn't want to rebuild a portfolio just to ask a question, or move all my conversations to a new chat app. I already have places to talk to people. The platform would need to help me find the person first."</w:t>
      </w:r>
    </w:p>
    <w:p w:rsidR="00C0472A" w:rsidRDefault="005B0E0D">
      <w:pPr>
        <w:keepLines/>
        <w:spacing w:after="80"/>
      </w:pPr>
      <w:r>
        <w:rPr>
          <w:b/>
        </w:rPr>
        <w:t xml:space="preserve">Interpretation: </w:t>
      </w:r>
      <w:r>
        <w:rPr>
          <w:sz w:val="20"/>
        </w:rPr>
        <w:t xml:space="preserve">This scenario suggests </w:t>
      </w:r>
      <w:r>
        <w:rPr>
          <w:sz w:val="20"/>
        </w:rPr>
        <w:t>testing the distinction between synchronous sessions and asynchronous feedback, along with the effort required to create a profile. It does not establish that a full messaging system or rating system is required.</w:t>
      </w:r>
    </w:p>
    <w:p w:rsidR="00C0472A" w:rsidRDefault="005B0E0D">
      <w:pPr>
        <w:keepLines/>
        <w:spacing w:after="0"/>
      </w:pPr>
      <w:r>
        <w:rPr>
          <w:b/>
        </w:rPr>
        <w:t xml:space="preserve">Questions to test: </w:t>
      </w:r>
      <w:r>
        <w:rPr>
          <w:sz w:val="20"/>
        </w:rPr>
        <w:t>Which kinds of help need</w:t>
      </w:r>
      <w:r>
        <w:rPr>
          <w:sz w:val="20"/>
        </w:rPr>
        <w:t xml:space="preserve"> a live discussion? What is the smallest profile that would still support an informed choice?</w:t>
      </w:r>
    </w:p>
    <w:p w:rsidR="00C0472A" w:rsidRDefault="005B0E0D">
      <w:r>
        <w:br w:type="page"/>
      </w:r>
    </w:p>
    <w:p w:rsidR="00C0472A" w:rsidRDefault="005B0E0D">
      <w:pPr>
        <w:pStyle w:val="1"/>
      </w:pPr>
      <w:r>
        <w:lastRenderedPageBreak/>
        <w:t>Example analysis</w:t>
      </w:r>
    </w:p>
    <w:p w:rsidR="00C0472A" w:rsidRDefault="005B0E0D">
      <w:r>
        <w:t xml:space="preserve">The patterns below come from the fictional responses. They show how an interpretation can be linked to notes. They are not findings about real </w:t>
      </w:r>
      <w:r>
        <w:t>university students and cannot establish demand for the platform.</w:t>
      </w:r>
    </w:p>
    <w:p w:rsidR="00C0472A" w:rsidRDefault="005B0E0D">
      <w:pPr>
        <w:pStyle w:val="21"/>
      </w:pPr>
      <w:r>
        <w:t>Specific learning problems</w:t>
      </w:r>
    </w:p>
    <w:p w:rsidR="00C0472A" w:rsidRDefault="005B0E0D">
      <w:pPr>
        <w:spacing w:after="60"/>
      </w:pPr>
      <w:r>
        <w:t xml:space="preserve">The examples concern a broken form, an Excel summary, calculus, subtitle timing, and a layout problem. This suggests asking whether students can describe the task </w:t>
      </w:r>
      <w:r>
        <w:t>they need help with, rather than relying only on a broad subject label.</w:t>
      </w:r>
    </w:p>
    <w:p w:rsidR="00C0472A" w:rsidRDefault="005B0E0D">
      <w:pPr>
        <w:spacing w:after="140"/>
      </w:pPr>
      <w:r>
        <w:rPr>
          <w:sz w:val="19"/>
        </w:rPr>
        <w:t>Example references: P1-R1; P2-R1; P3-R1; P4-R1; P5-R1</w:t>
      </w:r>
    </w:p>
    <w:p w:rsidR="00C0472A" w:rsidRDefault="005B0E0D">
      <w:pPr>
        <w:pStyle w:val="21"/>
      </w:pPr>
      <w:r>
        <w:t>Useful help can be harder to find than information</w:t>
      </w:r>
    </w:p>
    <w:p w:rsidR="00C0472A" w:rsidRDefault="005B0E0D">
      <w:pPr>
        <w:spacing w:after="60"/>
      </w:pPr>
      <w:r>
        <w:t>The fictional students can access tutorials and chats, yet describe generic ans</w:t>
      </w:r>
      <w:r>
        <w:t>wers, waiting, or difficulty naming the problem. Real interviews need to establish which of these issues actually interrupts learning and what students already do to resolve it.</w:t>
      </w:r>
    </w:p>
    <w:p w:rsidR="00C0472A" w:rsidRDefault="005B0E0D">
      <w:pPr>
        <w:spacing w:after="140"/>
      </w:pPr>
      <w:r>
        <w:rPr>
          <w:sz w:val="19"/>
        </w:rPr>
        <w:t>Example references: P1-R2 to R3; P2-R2 to R3; P3-R2 to R3; P5-R2 to R3</w:t>
      </w:r>
    </w:p>
    <w:p w:rsidR="00C0472A" w:rsidRDefault="005B0E0D">
      <w:pPr>
        <w:pStyle w:val="21"/>
      </w:pPr>
      <w:r>
        <w:t>Knowing</w:t>
      </w:r>
      <w:r>
        <w:t xml:space="preserve"> a subject and explaining it are different</w:t>
      </w:r>
    </w:p>
    <w:p w:rsidR="00C0472A" w:rsidRDefault="005B0E0D">
      <w:pPr>
        <w:spacing w:after="60"/>
      </w:pPr>
      <w:r>
        <w:t>The examples mention relevant work, patience, clear scope, and an initial conversation. Some question whether ratings alone are useful. The appropriate profile information remains a design question.</w:t>
      </w:r>
    </w:p>
    <w:p w:rsidR="00C0472A" w:rsidRDefault="005B0E0D">
      <w:pPr>
        <w:spacing w:after="140"/>
      </w:pPr>
      <w:r>
        <w:rPr>
          <w:sz w:val="19"/>
        </w:rPr>
        <w:t>Example refere</w:t>
      </w:r>
      <w:r>
        <w:rPr>
          <w:sz w:val="19"/>
        </w:rPr>
        <w:t>nces: P1-R6; P2-R6; P3-R6; P4-R6; P5-R6</w:t>
      </w:r>
    </w:p>
    <w:p w:rsidR="00C0472A" w:rsidRDefault="005B0E0D">
      <w:pPr>
        <w:pStyle w:val="21"/>
      </w:pPr>
      <w:r>
        <w:t>Reciprocal interests may not match</w:t>
      </w:r>
    </w:p>
    <w:p w:rsidR="00C0472A" w:rsidRDefault="005B0E0D">
      <w:pPr>
        <w:spacing w:after="60"/>
      </w:pPr>
      <w:r>
        <w:t>The fictional responses describe reluctance to force a match or promise a skill they do not have. Question eight explicitly raises this problem, so it should not be reported as an i</w:t>
      </w:r>
      <w:r>
        <w:t>ssue participants raised without prompting. These examples do not validate credits, payments, or group matching.</w:t>
      </w:r>
    </w:p>
    <w:p w:rsidR="00C0472A" w:rsidRDefault="005B0E0D">
      <w:pPr>
        <w:spacing w:after="140"/>
      </w:pPr>
      <w:r>
        <w:rPr>
          <w:sz w:val="19"/>
        </w:rPr>
        <w:t>Example references: P1-R8; P2-R8; P3-R8; P4-R8; P5-R8</w:t>
      </w:r>
    </w:p>
    <w:p w:rsidR="00C0472A" w:rsidRDefault="005B0E0D">
      <w:pPr>
        <w:pStyle w:val="21"/>
      </w:pPr>
      <w:r>
        <w:t>Time and expectations affect an agreement</w:t>
      </w:r>
    </w:p>
    <w:p w:rsidR="00C0472A" w:rsidRDefault="005B0E0D">
      <w:pPr>
        <w:spacing w:after="60"/>
      </w:pPr>
      <w:r>
        <w:t>Work shifts, commuting, preparation, session le</w:t>
      </w:r>
      <w:r>
        <w:t>ngth, and asynchronous feedback appear in the examples. They suggest checking what students need to agree on before helping each other. They do not establish a need for calendar integration.</w:t>
      </w:r>
    </w:p>
    <w:p w:rsidR="00C0472A" w:rsidRDefault="005B0E0D">
      <w:pPr>
        <w:spacing w:after="140"/>
      </w:pPr>
      <w:r>
        <w:rPr>
          <w:sz w:val="19"/>
        </w:rPr>
        <w:t>Example references: P1-R9; P2-R9; P3-R9; P4-R3 to R5 and R9; P5-R</w:t>
      </w:r>
      <w:r>
        <w:rPr>
          <w:sz w:val="19"/>
        </w:rPr>
        <w:t>7 to R9</w:t>
      </w:r>
    </w:p>
    <w:p w:rsidR="00C0472A" w:rsidRDefault="005B0E0D">
      <w:pPr>
        <w:pStyle w:val="21"/>
      </w:pPr>
      <w:r>
        <w:t>Interest can be limited or conditional</w:t>
      </w:r>
    </w:p>
    <w:p w:rsidR="00C0472A" w:rsidRDefault="005B0E0D">
      <w:pPr>
        <w:spacing w:after="60"/>
      </w:pPr>
      <w:r>
        <w:t xml:space="preserve">P2 would still start with existing contacts. P1 distinguishes ongoing learning from an urgent deadline. P4 and P5 describe limits on effort and availability. A real analysis should preserve these reservations </w:t>
      </w:r>
      <w:r>
        <w:t>rather than treat every answer as support for the product.</w:t>
      </w:r>
    </w:p>
    <w:p w:rsidR="00C0472A" w:rsidRDefault="005B0E0D">
      <w:pPr>
        <w:spacing w:after="140"/>
      </w:pPr>
      <w:r>
        <w:rPr>
          <w:sz w:val="19"/>
        </w:rPr>
        <w:t>Example references: P1-R7 and R10; P2-R7 and R10; P4-R10; P5-R10</w:t>
      </w:r>
    </w:p>
    <w:p w:rsidR="00C0472A" w:rsidRDefault="005B0E0D">
      <w:pPr>
        <w:pStyle w:val="21"/>
      </w:pPr>
      <w:r>
        <w:t>Comfort involves several different concerns</w:t>
      </w:r>
    </w:p>
    <w:p w:rsidR="00C0472A" w:rsidRDefault="005B0E0D">
      <w:pPr>
        <w:spacing w:after="60"/>
      </w:pPr>
      <w:r>
        <w:t xml:space="preserve">The examples mention asking basic questions, meeting in a public place, keeping contact </w:t>
      </w:r>
      <w:r>
        <w:t>details private, and limiting requests for help. These concerns need separate investigation; a single rating or trust score would not necessarily address them.</w:t>
      </w:r>
    </w:p>
    <w:p w:rsidR="00C0472A" w:rsidRDefault="005B0E0D">
      <w:pPr>
        <w:spacing w:after="140"/>
      </w:pPr>
      <w:r>
        <w:rPr>
          <w:sz w:val="19"/>
        </w:rPr>
        <w:t>Example references: P3-R3, R6 and R9; P4-R7 and R9 to R10</w:t>
      </w:r>
    </w:p>
    <w:p w:rsidR="00C0472A" w:rsidRDefault="005B0E0D">
      <w:r>
        <w:br w:type="page"/>
      </w:r>
    </w:p>
    <w:p w:rsidR="00C0472A" w:rsidRDefault="005B0E0D">
      <w:pPr>
        <w:pStyle w:val="1"/>
      </w:pPr>
      <w:r>
        <w:lastRenderedPageBreak/>
        <w:t>Assumptions to test</w:t>
      </w:r>
    </w:p>
    <w:p w:rsidR="00C0472A" w:rsidRDefault="005B0E0D">
      <w:r>
        <w:t>The team still n</w:t>
      </w:r>
      <w:r>
        <w:t>eeds actual discussions to establish whether these assumptions hold. None is validated by the examples.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3384"/>
        <w:gridCol w:w="6696"/>
      </w:tblGrid>
      <w:tr w:rsidR="00C0472A">
        <w:trPr>
          <w:cantSplit/>
          <w:tblHeader/>
          <w:jc w:val="center"/>
        </w:trPr>
        <w:tc>
          <w:tcPr>
            <w:tcW w:w="3384" w:type="dxa"/>
            <w:shd w:val="clear" w:color="auto" w:fill="E6EDF3"/>
            <w:vAlign w:val="center"/>
          </w:tcPr>
          <w:p w:rsidR="00C0472A" w:rsidRDefault="005B0E0D">
            <w:pPr>
              <w:spacing w:after="0"/>
            </w:pPr>
            <w:r>
              <w:rPr>
                <w:b/>
                <w:sz w:val="21"/>
              </w:rPr>
              <w:t>Assumption</w:t>
            </w:r>
          </w:p>
        </w:tc>
        <w:tc>
          <w:tcPr>
            <w:tcW w:w="6696" w:type="dxa"/>
            <w:shd w:val="clear" w:color="auto" w:fill="E6EDF3"/>
            <w:vAlign w:val="center"/>
          </w:tcPr>
          <w:p w:rsidR="00C0472A" w:rsidRDefault="005B0E0D">
            <w:pPr>
              <w:spacing w:after="0"/>
            </w:pPr>
            <w:r>
              <w:rPr>
                <w:b/>
                <w:sz w:val="21"/>
              </w:rPr>
              <w:t>What real discussions need to establish</w:t>
            </w:r>
          </w:p>
        </w:tc>
      </w:tr>
      <w:tr w:rsidR="00C0472A">
        <w:trPr>
          <w:cantSplit/>
          <w:jc w:val="center"/>
        </w:trPr>
        <w:tc>
          <w:tcPr>
            <w:tcW w:w="3384" w:type="dxa"/>
            <w:vAlign w:val="center"/>
          </w:tcPr>
          <w:p w:rsidR="00C0472A" w:rsidRDefault="005B0E0D">
            <w:pPr>
              <w:spacing w:after="0"/>
            </w:pPr>
            <w:r>
              <w:rPr>
                <w:sz w:val="21"/>
              </w:rPr>
              <w:t>There is a meaningful gap in learning support</w:t>
            </w:r>
          </w:p>
        </w:tc>
        <w:tc>
          <w:tcPr>
            <w:tcW w:w="6696" w:type="dxa"/>
            <w:vAlign w:val="center"/>
          </w:tcPr>
          <w:p w:rsidR="00C0472A" w:rsidRDefault="005B0E0D">
            <w:pPr>
              <w:spacing w:after="0"/>
            </w:pPr>
            <w:r>
              <w:rPr>
                <w:sz w:val="21"/>
              </w:rPr>
              <w:t xml:space="preserve">Concrete situations, current alternatives, frequency, </w:t>
            </w:r>
            <w:r>
              <w:rPr>
                <w:sz w:val="21"/>
              </w:rPr>
              <w:t>and consequences.</w:t>
            </w:r>
          </w:p>
        </w:tc>
      </w:tr>
      <w:tr w:rsidR="00C0472A">
        <w:trPr>
          <w:cantSplit/>
          <w:jc w:val="center"/>
        </w:trPr>
        <w:tc>
          <w:tcPr>
            <w:tcW w:w="3384" w:type="dxa"/>
            <w:vAlign w:val="center"/>
          </w:tcPr>
          <w:p w:rsidR="00C0472A" w:rsidRDefault="005B0E0D">
            <w:pPr>
              <w:spacing w:after="0"/>
            </w:pPr>
            <w:r>
              <w:rPr>
                <w:sz w:val="21"/>
              </w:rPr>
              <w:t>Students are willing to give help as well as receive it</w:t>
            </w:r>
          </w:p>
        </w:tc>
        <w:tc>
          <w:tcPr>
            <w:tcW w:w="6696" w:type="dxa"/>
            <w:vAlign w:val="center"/>
          </w:tcPr>
          <w:p w:rsidR="00C0472A" w:rsidRDefault="005B0E0D">
            <w:pPr>
              <w:spacing w:after="0"/>
            </w:pPr>
            <w:r>
              <w:rPr>
                <w:sz w:val="21"/>
              </w:rPr>
              <w:t>Experience giving help, acceptable commitments, and reasons for declining.</w:t>
            </w:r>
          </w:p>
        </w:tc>
      </w:tr>
      <w:tr w:rsidR="00C0472A">
        <w:trPr>
          <w:cantSplit/>
          <w:jc w:val="center"/>
        </w:trPr>
        <w:tc>
          <w:tcPr>
            <w:tcW w:w="3384" w:type="dxa"/>
            <w:vAlign w:val="center"/>
          </w:tcPr>
          <w:p w:rsidR="00C0472A" w:rsidRDefault="005B0E0D">
            <w:pPr>
              <w:spacing w:after="0"/>
            </w:pPr>
            <w:r>
              <w:rPr>
                <w:sz w:val="21"/>
              </w:rPr>
              <w:t>Reciprocity adds value</w:t>
            </w:r>
          </w:p>
        </w:tc>
        <w:tc>
          <w:tcPr>
            <w:tcW w:w="6696" w:type="dxa"/>
            <w:vAlign w:val="center"/>
          </w:tcPr>
          <w:p w:rsidR="00C0472A" w:rsidRDefault="005B0E0D">
            <w:pPr>
              <w:spacing w:after="0"/>
            </w:pPr>
            <w:r>
              <w:rPr>
                <w:sz w:val="21"/>
              </w:rPr>
              <w:t>When an exchange is useful and when it makes finding help harder.</w:t>
            </w:r>
          </w:p>
        </w:tc>
      </w:tr>
      <w:tr w:rsidR="00C0472A">
        <w:trPr>
          <w:cantSplit/>
          <w:jc w:val="center"/>
        </w:trPr>
        <w:tc>
          <w:tcPr>
            <w:tcW w:w="3384" w:type="dxa"/>
            <w:vAlign w:val="center"/>
          </w:tcPr>
          <w:p w:rsidR="00C0472A" w:rsidRDefault="005B0E0D">
            <w:pPr>
              <w:spacing w:after="0"/>
            </w:pPr>
            <w:r>
              <w:rPr>
                <w:sz w:val="21"/>
              </w:rPr>
              <w:t xml:space="preserve">Students will </w:t>
            </w:r>
            <w:r>
              <w:rPr>
                <w:sz w:val="21"/>
              </w:rPr>
              <w:t>use a separate platform</w:t>
            </w:r>
          </w:p>
        </w:tc>
        <w:tc>
          <w:tcPr>
            <w:tcW w:w="6696" w:type="dxa"/>
            <w:vAlign w:val="center"/>
          </w:tcPr>
          <w:p w:rsidR="00C0472A" w:rsidRDefault="005B0E0D">
            <w:pPr>
              <w:spacing w:after="0"/>
            </w:pPr>
            <w:r>
              <w:rPr>
                <w:sz w:val="21"/>
              </w:rPr>
              <w:t>An advantage over current channels and an acceptable setup effort.</w:t>
            </w:r>
          </w:p>
        </w:tc>
      </w:tr>
      <w:tr w:rsidR="00C0472A">
        <w:trPr>
          <w:cantSplit/>
          <w:jc w:val="center"/>
        </w:trPr>
        <w:tc>
          <w:tcPr>
            <w:tcW w:w="3384" w:type="dxa"/>
            <w:vAlign w:val="center"/>
          </w:tcPr>
          <w:p w:rsidR="00C0472A" w:rsidRDefault="005B0E0D">
            <w:pPr>
              <w:spacing w:after="0"/>
            </w:pPr>
            <w:r>
              <w:rPr>
                <w:sz w:val="21"/>
              </w:rPr>
              <w:t>Profile information can support an informed choice</w:t>
            </w:r>
          </w:p>
        </w:tc>
        <w:tc>
          <w:tcPr>
            <w:tcW w:w="6696" w:type="dxa"/>
            <w:vAlign w:val="center"/>
          </w:tcPr>
          <w:p w:rsidR="00C0472A" w:rsidRDefault="005B0E0D">
            <w:pPr>
              <w:spacing w:after="0"/>
            </w:pPr>
            <w:r>
              <w:rPr>
                <w:sz w:val="21"/>
              </w:rPr>
              <w:t>What students want to know, what they distrust, and what they prefer to keep private.</w:t>
            </w:r>
          </w:p>
        </w:tc>
      </w:tr>
    </w:tbl>
    <w:p w:rsidR="00C0472A" w:rsidRDefault="00C0472A">
      <w:pPr>
        <w:spacing w:after="60"/>
      </w:pPr>
    </w:p>
    <w:p w:rsidR="00C0472A" w:rsidRDefault="005B0E0D">
      <w:pPr>
        <w:pStyle w:val="21"/>
      </w:pPr>
      <w:r>
        <w:t>Limits of the exercise</w:t>
      </w:r>
    </w:p>
    <w:p w:rsidR="00C0472A" w:rsidRDefault="005B0E0D">
      <w:r>
        <w:t>Th</w:t>
      </w:r>
      <w:r>
        <w:t>e profiles and responses were written as examples. They do not establish how common a difficulty is or how many students would use the service. Even an actual set of three to five discussions would need to be reported as exploratory research, with differin</w:t>
      </w:r>
      <w:r>
        <w:t>g views and limits stated.</w:t>
      </w:r>
    </w:p>
    <w:p w:rsidR="00C0472A" w:rsidRDefault="005B0E0D">
      <w:r>
        <w:t>An answer about a possible future service is also different from an observed action. Real notes should distinguish a past experience, a stated preference, an interviewer observation, and a team interpretation.</w:t>
      </w:r>
    </w:p>
    <w:p w:rsidR="00C0472A" w:rsidRDefault="005B0E0D">
      <w:r>
        <w:br w:type="page"/>
      </w:r>
    </w:p>
    <w:p w:rsidR="00C0472A" w:rsidRDefault="005B0E0D">
      <w:pPr>
        <w:pStyle w:val="1"/>
      </w:pPr>
      <w:r>
        <w:lastRenderedPageBreak/>
        <w:t xml:space="preserve">Possible </w:t>
      </w:r>
      <w:r>
        <w:t>requirement implications</w:t>
      </w:r>
    </w:p>
    <w:p w:rsidR="00C0472A" w:rsidRDefault="005B0E0D">
      <w:r>
        <w:t>The following are design candidates for investigation. They are not approved or research-validated requirements. The candidate labels are examples, not YouTrack issue IDs.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576"/>
        <w:gridCol w:w="4320"/>
        <w:gridCol w:w="2016"/>
        <w:gridCol w:w="3168"/>
      </w:tblGrid>
      <w:tr w:rsidR="00C0472A">
        <w:trPr>
          <w:cantSplit/>
          <w:tblHeader/>
          <w:jc w:val="center"/>
        </w:trPr>
        <w:tc>
          <w:tcPr>
            <w:tcW w:w="576" w:type="dxa"/>
            <w:shd w:val="clear" w:color="auto" w:fill="E6EDF3"/>
            <w:vAlign w:val="center"/>
          </w:tcPr>
          <w:p w:rsidR="00C0472A" w:rsidRDefault="005B0E0D">
            <w:pPr>
              <w:spacing w:after="0"/>
              <w:jc w:val="center"/>
            </w:pPr>
            <w:r>
              <w:rPr>
                <w:b/>
                <w:sz w:val="20"/>
              </w:rPr>
              <w:t>ID</w:t>
            </w:r>
          </w:p>
        </w:tc>
        <w:tc>
          <w:tcPr>
            <w:tcW w:w="4320" w:type="dxa"/>
            <w:shd w:val="clear" w:color="auto" w:fill="E6EDF3"/>
            <w:vAlign w:val="center"/>
          </w:tcPr>
          <w:p w:rsidR="00C0472A" w:rsidRDefault="005B0E0D">
            <w:pPr>
              <w:spacing w:after="0"/>
            </w:pPr>
            <w:r>
              <w:rPr>
                <w:b/>
                <w:sz w:val="20"/>
              </w:rPr>
              <w:t>Behaviour to investigate</w:t>
            </w:r>
          </w:p>
        </w:tc>
        <w:tc>
          <w:tcPr>
            <w:tcW w:w="2016" w:type="dxa"/>
            <w:shd w:val="clear" w:color="auto" w:fill="E6EDF3"/>
            <w:vAlign w:val="center"/>
          </w:tcPr>
          <w:p w:rsidR="00C0472A" w:rsidRDefault="005B0E0D">
            <w:pPr>
              <w:spacing w:after="0"/>
            </w:pPr>
            <w:r>
              <w:rPr>
                <w:b/>
                <w:sz w:val="20"/>
              </w:rPr>
              <w:t>Example references</w:t>
            </w:r>
          </w:p>
        </w:tc>
        <w:tc>
          <w:tcPr>
            <w:tcW w:w="3168" w:type="dxa"/>
            <w:shd w:val="clear" w:color="auto" w:fill="E6EDF3"/>
            <w:vAlign w:val="center"/>
          </w:tcPr>
          <w:p w:rsidR="00C0472A" w:rsidRDefault="005B0E0D">
            <w:pPr>
              <w:spacing w:after="0"/>
            </w:pPr>
            <w:r>
              <w:rPr>
                <w:b/>
                <w:sz w:val="20"/>
              </w:rPr>
              <w:t xml:space="preserve">Open </w:t>
            </w:r>
            <w:r>
              <w:rPr>
                <w:b/>
                <w:sz w:val="20"/>
              </w:rPr>
              <w:t>decision</w:t>
            </w:r>
          </w:p>
        </w:tc>
      </w:tr>
      <w:tr w:rsidR="00C0472A">
        <w:trPr>
          <w:cantSplit/>
          <w:jc w:val="center"/>
        </w:trPr>
        <w:tc>
          <w:tcPr>
            <w:tcW w:w="576" w:type="dxa"/>
            <w:vAlign w:val="center"/>
          </w:tcPr>
          <w:p w:rsidR="00C0472A" w:rsidRDefault="005B0E0D">
            <w:pPr>
              <w:spacing w:after="0"/>
              <w:jc w:val="center"/>
            </w:pPr>
            <w:r>
              <w:rPr>
                <w:sz w:val="20"/>
              </w:rPr>
              <w:t>C1</w:t>
            </w:r>
          </w:p>
        </w:tc>
        <w:tc>
          <w:tcPr>
            <w:tcW w:w="4320" w:type="dxa"/>
            <w:vAlign w:val="center"/>
          </w:tcPr>
          <w:p w:rsidR="00C0472A" w:rsidRDefault="005B0E0D">
            <w:pPr>
              <w:spacing w:after="0"/>
            </w:pPr>
            <w:r>
              <w:rPr>
                <w:sz w:val="20"/>
              </w:rPr>
              <w:t>Let a student describe a specific topic, current difficulty, and desired outcome.</w:t>
            </w:r>
          </w:p>
        </w:tc>
        <w:tc>
          <w:tcPr>
            <w:tcW w:w="2016" w:type="dxa"/>
            <w:vAlign w:val="center"/>
          </w:tcPr>
          <w:p w:rsidR="00C0472A" w:rsidRDefault="005B0E0D">
            <w:pPr>
              <w:spacing w:after="0"/>
            </w:pPr>
            <w:r>
              <w:rPr>
                <w:sz w:val="20"/>
              </w:rPr>
              <w:t>P1-R1; P2-R3; P5-R1</w:t>
            </w:r>
          </w:p>
        </w:tc>
        <w:tc>
          <w:tcPr>
            <w:tcW w:w="3168" w:type="dxa"/>
            <w:vAlign w:val="center"/>
          </w:tcPr>
          <w:p w:rsidR="00C0472A" w:rsidRDefault="005B0E0D">
            <w:pPr>
              <w:spacing w:after="0"/>
            </w:pPr>
            <w:r>
              <w:rPr>
                <w:sz w:val="20"/>
              </w:rPr>
              <w:t>Does this improve the current search for help?</w:t>
            </w:r>
          </w:p>
        </w:tc>
      </w:tr>
      <w:tr w:rsidR="00C0472A">
        <w:trPr>
          <w:cantSplit/>
          <w:jc w:val="center"/>
        </w:trPr>
        <w:tc>
          <w:tcPr>
            <w:tcW w:w="576" w:type="dxa"/>
            <w:vAlign w:val="center"/>
          </w:tcPr>
          <w:p w:rsidR="00C0472A" w:rsidRDefault="005B0E0D">
            <w:pPr>
              <w:spacing w:after="0"/>
              <w:jc w:val="center"/>
            </w:pPr>
            <w:r>
              <w:rPr>
                <w:sz w:val="20"/>
              </w:rPr>
              <w:t>C2</w:t>
            </w:r>
          </w:p>
        </w:tc>
        <w:tc>
          <w:tcPr>
            <w:tcW w:w="4320" w:type="dxa"/>
            <w:vAlign w:val="center"/>
          </w:tcPr>
          <w:p w:rsidR="00C0472A" w:rsidRDefault="005B0E0D">
            <w:pPr>
              <w:spacing w:after="0"/>
            </w:pPr>
            <w:r>
              <w:rPr>
                <w:sz w:val="20"/>
              </w:rPr>
              <w:t>Describe the scope and level of help a student can offer, with optional work examples.</w:t>
            </w:r>
          </w:p>
        </w:tc>
        <w:tc>
          <w:tcPr>
            <w:tcW w:w="2016" w:type="dxa"/>
            <w:vAlign w:val="center"/>
          </w:tcPr>
          <w:p w:rsidR="00C0472A" w:rsidRDefault="005B0E0D">
            <w:pPr>
              <w:spacing w:after="0"/>
            </w:pPr>
            <w:r>
              <w:rPr>
                <w:sz w:val="20"/>
              </w:rPr>
              <w:t>P1-R5 to R6; P3-R5 to R6; P4-R5 to R6</w:t>
            </w:r>
          </w:p>
        </w:tc>
        <w:tc>
          <w:tcPr>
            <w:tcW w:w="3168" w:type="dxa"/>
            <w:vAlign w:val="center"/>
          </w:tcPr>
          <w:p w:rsidR="00C0472A" w:rsidRDefault="005B0E0D">
            <w:pPr>
              <w:spacing w:after="0"/>
            </w:pPr>
            <w:r>
              <w:rPr>
                <w:sz w:val="20"/>
              </w:rPr>
              <w:t>What is useful without making profiles burdensome?</w:t>
            </w:r>
          </w:p>
        </w:tc>
      </w:tr>
      <w:tr w:rsidR="00C0472A">
        <w:trPr>
          <w:cantSplit/>
          <w:jc w:val="center"/>
        </w:trPr>
        <w:tc>
          <w:tcPr>
            <w:tcW w:w="576" w:type="dxa"/>
            <w:vAlign w:val="center"/>
          </w:tcPr>
          <w:p w:rsidR="00C0472A" w:rsidRDefault="005B0E0D">
            <w:pPr>
              <w:spacing w:after="0"/>
              <w:jc w:val="center"/>
            </w:pPr>
            <w:r>
              <w:rPr>
                <w:sz w:val="20"/>
              </w:rPr>
              <w:t>C3</w:t>
            </w:r>
          </w:p>
        </w:tc>
        <w:tc>
          <w:tcPr>
            <w:tcW w:w="4320" w:type="dxa"/>
            <w:vAlign w:val="center"/>
          </w:tcPr>
          <w:p w:rsidR="00C0472A" w:rsidRDefault="005B0E0D">
            <w:pPr>
              <w:spacing w:after="0"/>
            </w:pPr>
            <w:r>
              <w:rPr>
                <w:sz w:val="20"/>
              </w:rPr>
              <w:t>Support a proposal and an explicit acceptance or decline, with clear expectations.</w:t>
            </w:r>
          </w:p>
        </w:tc>
        <w:tc>
          <w:tcPr>
            <w:tcW w:w="2016" w:type="dxa"/>
            <w:vAlign w:val="center"/>
          </w:tcPr>
          <w:p w:rsidR="00C0472A" w:rsidRDefault="005B0E0D">
            <w:pPr>
              <w:spacing w:after="0"/>
            </w:pPr>
            <w:r>
              <w:rPr>
                <w:sz w:val="20"/>
              </w:rPr>
              <w:t>P1-R8 to R9; P2-R9; P5-R7</w:t>
            </w:r>
          </w:p>
        </w:tc>
        <w:tc>
          <w:tcPr>
            <w:tcW w:w="3168" w:type="dxa"/>
            <w:vAlign w:val="center"/>
          </w:tcPr>
          <w:p w:rsidR="00C0472A" w:rsidRDefault="005B0E0D">
            <w:pPr>
              <w:spacing w:after="0"/>
            </w:pPr>
            <w:r>
              <w:rPr>
                <w:sz w:val="20"/>
              </w:rPr>
              <w:t>Which exchange rules should apply?</w:t>
            </w:r>
          </w:p>
        </w:tc>
      </w:tr>
      <w:tr w:rsidR="00C0472A">
        <w:trPr>
          <w:cantSplit/>
          <w:jc w:val="center"/>
        </w:trPr>
        <w:tc>
          <w:tcPr>
            <w:tcW w:w="576" w:type="dxa"/>
            <w:vAlign w:val="center"/>
          </w:tcPr>
          <w:p w:rsidR="00C0472A" w:rsidRDefault="005B0E0D">
            <w:pPr>
              <w:spacing w:after="0"/>
              <w:jc w:val="center"/>
            </w:pPr>
            <w:r>
              <w:rPr>
                <w:sz w:val="20"/>
              </w:rPr>
              <w:t>C4</w:t>
            </w:r>
          </w:p>
        </w:tc>
        <w:tc>
          <w:tcPr>
            <w:tcW w:w="4320" w:type="dxa"/>
            <w:vAlign w:val="center"/>
          </w:tcPr>
          <w:p w:rsidR="00C0472A" w:rsidRDefault="005B0E0D">
            <w:pPr>
              <w:spacing w:after="0"/>
            </w:pPr>
            <w:r>
              <w:rPr>
                <w:sz w:val="20"/>
              </w:rPr>
              <w:t>Agree on format</w:t>
            </w:r>
            <w:r>
              <w:rPr>
                <w:sz w:val="20"/>
              </w:rPr>
              <w:t>, timing when relevant, duration, and preparation.</w:t>
            </w:r>
          </w:p>
        </w:tc>
        <w:tc>
          <w:tcPr>
            <w:tcW w:w="2016" w:type="dxa"/>
            <w:vAlign w:val="center"/>
          </w:tcPr>
          <w:p w:rsidR="00C0472A" w:rsidRDefault="005B0E0D">
            <w:pPr>
              <w:spacing w:after="0"/>
            </w:pPr>
            <w:r>
              <w:rPr>
                <w:sz w:val="20"/>
              </w:rPr>
              <w:t>P1-R9; P3-R9; P4-R9; P5-R9</w:t>
            </w:r>
          </w:p>
        </w:tc>
        <w:tc>
          <w:tcPr>
            <w:tcW w:w="3168" w:type="dxa"/>
            <w:vAlign w:val="center"/>
          </w:tcPr>
          <w:p w:rsidR="00C0472A" w:rsidRDefault="005B0E0D">
            <w:pPr>
              <w:spacing w:after="0"/>
            </w:pPr>
            <w:r>
              <w:rPr>
                <w:sz w:val="20"/>
              </w:rPr>
              <w:t>Which tasks need a live session?</w:t>
            </w:r>
          </w:p>
        </w:tc>
      </w:tr>
      <w:tr w:rsidR="00C0472A">
        <w:trPr>
          <w:cantSplit/>
          <w:jc w:val="center"/>
        </w:trPr>
        <w:tc>
          <w:tcPr>
            <w:tcW w:w="576" w:type="dxa"/>
            <w:vAlign w:val="center"/>
          </w:tcPr>
          <w:p w:rsidR="00C0472A" w:rsidRDefault="005B0E0D">
            <w:pPr>
              <w:spacing w:after="0"/>
              <w:jc w:val="center"/>
            </w:pPr>
            <w:r>
              <w:rPr>
                <w:sz w:val="20"/>
              </w:rPr>
              <w:t>C5</w:t>
            </w:r>
          </w:p>
        </w:tc>
        <w:tc>
          <w:tcPr>
            <w:tcW w:w="4320" w:type="dxa"/>
            <w:vAlign w:val="center"/>
          </w:tcPr>
          <w:p w:rsidR="00C0472A" w:rsidRDefault="005B0E0D">
            <w:pPr>
              <w:spacing w:after="0"/>
            </w:pPr>
            <w:r>
              <w:rPr>
                <w:sz w:val="20"/>
              </w:rPr>
              <w:t>Keep disclosure of private contact information deliberate.</w:t>
            </w:r>
          </w:p>
        </w:tc>
        <w:tc>
          <w:tcPr>
            <w:tcW w:w="2016" w:type="dxa"/>
            <w:vAlign w:val="center"/>
          </w:tcPr>
          <w:p w:rsidR="00C0472A" w:rsidRDefault="005B0E0D">
            <w:pPr>
              <w:spacing w:after="0"/>
            </w:pPr>
            <w:r>
              <w:rPr>
                <w:sz w:val="20"/>
              </w:rPr>
              <w:t>P4-R9</w:t>
            </w:r>
          </w:p>
        </w:tc>
        <w:tc>
          <w:tcPr>
            <w:tcW w:w="3168" w:type="dxa"/>
            <w:vAlign w:val="center"/>
          </w:tcPr>
          <w:p w:rsidR="00C0472A" w:rsidRDefault="005B0E0D">
            <w:pPr>
              <w:spacing w:after="0"/>
            </w:pPr>
            <w:r>
              <w:rPr>
                <w:sz w:val="20"/>
              </w:rPr>
              <w:t>Which communication details are necessary?</w:t>
            </w:r>
          </w:p>
        </w:tc>
      </w:tr>
      <w:tr w:rsidR="00C0472A">
        <w:trPr>
          <w:cantSplit/>
          <w:jc w:val="center"/>
        </w:trPr>
        <w:tc>
          <w:tcPr>
            <w:tcW w:w="576" w:type="dxa"/>
            <w:vAlign w:val="center"/>
          </w:tcPr>
          <w:p w:rsidR="00C0472A" w:rsidRDefault="005B0E0D">
            <w:pPr>
              <w:spacing w:after="0"/>
              <w:jc w:val="center"/>
            </w:pPr>
            <w:r>
              <w:rPr>
                <w:sz w:val="20"/>
              </w:rPr>
              <w:t>C6</w:t>
            </w:r>
          </w:p>
        </w:tc>
        <w:tc>
          <w:tcPr>
            <w:tcW w:w="4320" w:type="dxa"/>
            <w:vAlign w:val="center"/>
          </w:tcPr>
          <w:p w:rsidR="00C0472A" w:rsidRDefault="005B0E0D">
            <w:pPr>
              <w:spacing w:after="0"/>
            </w:pPr>
            <w:r>
              <w:rPr>
                <w:sz w:val="20"/>
              </w:rPr>
              <w:t>Allow a student to decline or</w:t>
            </w:r>
            <w:r>
              <w:rPr>
                <w:sz w:val="20"/>
              </w:rPr>
              <w:t xml:space="preserve"> continue searching when interests do not match.</w:t>
            </w:r>
          </w:p>
        </w:tc>
        <w:tc>
          <w:tcPr>
            <w:tcW w:w="2016" w:type="dxa"/>
            <w:vAlign w:val="center"/>
          </w:tcPr>
          <w:p w:rsidR="00C0472A" w:rsidRDefault="005B0E0D">
            <w:pPr>
              <w:spacing w:after="0"/>
            </w:pPr>
            <w:r>
              <w:rPr>
                <w:sz w:val="20"/>
              </w:rPr>
              <w:t>P1-R8; P2-R8; P3-R8</w:t>
            </w:r>
          </w:p>
        </w:tc>
        <w:tc>
          <w:tcPr>
            <w:tcW w:w="3168" w:type="dxa"/>
            <w:vAlign w:val="center"/>
          </w:tcPr>
          <w:p w:rsidR="00C0472A" w:rsidRDefault="005B0E0D">
            <w:pPr>
              <w:spacing w:after="0"/>
            </w:pPr>
            <w:r>
              <w:rPr>
                <w:sz w:val="20"/>
              </w:rPr>
              <w:t>How should an unsuccessful match be handled?</w:t>
            </w:r>
          </w:p>
        </w:tc>
      </w:tr>
      <w:tr w:rsidR="00C0472A">
        <w:trPr>
          <w:cantSplit/>
          <w:jc w:val="center"/>
        </w:trPr>
        <w:tc>
          <w:tcPr>
            <w:tcW w:w="576" w:type="dxa"/>
            <w:vAlign w:val="center"/>
          </w:tcPr>
          <w:p w:rsidR="00C0472A" w:rsidRDefault="005B0E0D">
            <w:pPr>
              <w:spacing w:after="0"/>
              <w:jc w:val="center"/>
            </w:pPr>
            <w:r>
              <w:rPr>
                <w:sz w:val="20"/>
              </w:rPr>
              <w:t>C7</w:t>
            </w:r>
          </w:p>
        </w:tc>
        <w:tc>
          <w:tcPr>
            <w:tcW w:w="4320" w:type="dxa"/>
            <w:vAlign w:val="center"/>
          </w:tcPr>
          <w:p w:rsidR="00C0472A" w:rsidRDefault="005B0E0D">
            <w:pPr>
              <w:spacing w:after="0"/>
            </w:pPr>
            <w:r>
              <w:rPr>
                <w:sz w:val="20"/>
              </w:rPr>
              <w:t>Let students explain availability and limits on the help they can provide.</w:t>
            </w:r>
          </w:p>
        </w:tc>
        <w:tc>
          <w:tcPr>
            <w:tcW w:w="2016" w:type="dxa"/>
            <w:vAlign w:val="center"/>
          </w:tcPr>
          <w:p w:rsidR="00C0472A" w:rsidRDefault="005B0E0D">
            <w:pPr>
              <w:spacing w:after="0"/>
            </w:pPr>
            <w:r>
              <w:rPr>
                <w:sz w:val="20"/>
              </w:rPr>
              <w:t>P4-R5, R7 and R9 to R10</w:t>
            </w:r>
          </w:p>
        </w:tc>
        <w:tc>
          <w:tcPr>
            <w:tcW w:w="3168" w:type="dxa"/>
            <w:vAlign w:val="center"/>
          </w:tcPr>
          <w:p w:rsidR="00C0472A" w:rsidRDefault="005B0E0D">
            <w:pPr>
              <w:spacing w:after="0"/>
            </w:pPr>
            <w:r>
              <w:rPr>
                <w:sz w:val="20"/>
              </w:rPr>
              <w:t>Are additional workload controls needed</w:t>
            </w:r>
            <w:r>
              <w:rPr>
                <w:sz w:val="20"/>
              </w:rPr>
              <w:t>?</w:t>
            </w:r>
          </w:p>
        </w:tc>
      </w:tr>
    </w:tbl>
    <w:p w:rsidR="00C0472A" w:rsidRDefault="00C0472A">
      <w:pPr>
        <w:spacing w:after="60"/>
      </w:pPr>
    </w:p>
    <w:p w:rsidR="00C0472A" w:rsidRDefault="005B0E0D">
      <w:r>
        <w:t>The eventual research record should link each actual response to a finding, then to a requirement or scope decision and a real YouTrack task. Features suggested by the team without interview evidence should be labelled as team decisions.</w:t>
      </w:r>
    </w:p>
    <w:p w:rsidR="00C0472A" w:rsidRDefault="005B0E0D">
      <w:pPr>
        <w:pStyle w:val="21"/>
      </w:pPr>
      <w:r>
        <w:t xml:space="preserve">SSE 2 </w:t>
      </w:r>
      <w:r>
        <w:t>completion status</w:t>
      </w:r>
    </w:p>
    <w:p w:rsidR="00C0472A" w:rsidRDefault="005B0E0D">
      <w:r>
        <w:t>Real discussions documented: 0. Actual consent and interview dates remain unrecorded. Nursultan has not reviewed this document through a pull request, and no merge or task-linking action is represented as complete.</w:t>
      </w:r>
    </w:p>
    <w:p w:rsidR="00C0472A" w:rsidRDefault="005B0E0D">
      <w:r>
        <w:rPr>
          <w:sz w:val="20"/>
        </w:rPr>
        <w:t>SSE-2 requires three to</w:t>
      </w:r>
      <w:r>
        <w:rPr>
          <w:sz w:val="20"/>
        </w:rPr>
        <w:t xml:space="preserve"> five actual discussions, an evidence-based summary, requirement implications, Nursultan's PR review, and a merge into main with the PR linked to the task. The real interview notes should be recorded in docs/research/user-interviews.md.</w:t>
      </w:r>
    </w:p>
    <w:sectPr w:rsidR="00C0472A" w:rsidSect="00034616">
      <w:footerReference w:type="default" r:id="rId8"/>
      <w:pgSz w:w="12240" w:h="15840"/>
      <w:pgMar w:top="1008" w:right="1080" w:bottom="936" w:left="10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0E0D" w:rsidRDefault="005B0E0D">
      <w:pPr>
        <w:spacing w:after="0" w:line="240" w:lineRule="auto"/>
      </w:pPr>
      <w:r>
        <w:separator/>
      </w:r>
    </w:p>
  </w:endnote>
  <w:endnote w:type="continuationSeparator" w:id="0">
    <w:p w:rsidR="005B0E0D" w:rsidRDefault="005B0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472A" w:rsidRDefault="00C0472A">
    <w:pPr>
      <w:pStyle w:val="a7"/>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0E0D" w:rsidRDefault="005B0E0D">
      <w:pPr>
        <w:spacing w:after="0" w:line="240" w:lineRule="auto"/>
      </w:pPr>
      <w:r>
        <w:separator/>
      </w:r>
    </w:p>
  </w:footnote>
  <w:footnote w:type="continuationSeparator" w:id="0">
    <w:p w:rsidR="005B0E0D" w:rsidRDefault="005B0E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A1FD8"/>
    <w:rsid w:val="005B0E0D"/>
    <w:rsid w:val="00AA1D8D"/>
    <w:rsid w:val="00B47730"/>
    <w:rsid w:val="00C0472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BB23E1"/>
  <w14:defaultImageDpi w14:val="300"/>
  <w15:docId w15:val="{DC4338B0-40E9-4D23-83F1-CED61AC61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00" w:line="247" w:lineRule="auto"/>
    </w:pPr>
    <w:rPr>
      <w:rFonts w:ascii="Calibri" w:hAnsi="Calibri"/>
      <w:color w:val="000000"/>
    </w:rPr>
  </w:style>
  <w:style w:type="paragraph" w:styleId="1">
    <w:name w:val="heading 1"/>
    <w:basedOn w:val="a1"/>
    <w:next w:val="a1"/>
    <w:link w:val="10"/>
    <w:uiPriority w:val="9"/>
    <w:qFormat/>
    <w:rsid w:val="00FC693F"/>
    <w:pPr>
      <w:keepNext/>
      <w:keepLines/>
      <w:spacing w:after="14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20" w:after="14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20" w:after="14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20" w:line="240" w:lineRule="auto"/>
      <w:contextualSpacing/>
    </w:pPr>
    <w:rPr>
      <w:rFonts w:asciiTheme="majorHAnsi" w:eastAsiaTheme="majorEastAsia" w:hAnsiTheme="majorHAnsi" w:cstheme="majorBidi"/>
      <w:b/>
      <w:spacing w:val="5"/>
      <w:kern w:val="28"/>
      <w:sz w:val="5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280"/>
    </w:pPr>
    <w:rPr>
      <w:rFonts w:asciiTheme="majorHAnsi" w:eastAsiaTheme="majorEastAsia" w:hAnsiTheme="majorHAnsi" w:cstheme="majorBidi"/>
      <w:i/>
      <w:iCs/>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8E885D-1E5A-4F8A-93BA-E78889C1F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3502</Words>
  <Characters>19965</Characters>
  <Application>Microsoft Office Word</Application>
  <DocSecurity>0</DocSecurity>
  <Lines>166</Lines>
  <Paragraphs>46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Simulated Student Interviews</vt:lpstr>
      <vt:lpstr/>
    </vt:vector>
  </TitlesOfParts>
  <Manager/>
  <Company/>
  <LinksUpToDate>false</LinksUpToDate>
  <CharactersWithSpaces>23421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Simulated Student Interviews</dc:title>
  <dc:subject>Student skill exchange interview examples</dc:subject>
  <dc:creator>User</dc:creator>
  <cp:keywords/>
  <dc:description/>
  <cp:lastModifiedBy>User</cp:lastModifiedBy>
  <cp:revision>2</cp:revision>
  <dcterms:created xsi:type="dcterms:W3CDTF">2026-10-23T01:23:00Z</dcterms:created>
  <dcterms:modified xsi:type="dcterms:W3CDTF">2026-10-23T01:23:00Z</dcterms:modified>
  <cp:category/>
</cp:coreProperties>
</file>